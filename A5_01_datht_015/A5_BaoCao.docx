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line="312" w:lineRule="auto"/>
        <w:jc w:val="center"/>
      </w:pPr>
      <w:r>
        <w:rPr>
          <w:b/>
          <w:color w:val="1B365D"/>
          <w:sz w:val="32"/>
        </w:rPr>
        <w:t>BÁO CÁO BÀI TẬP LỚN ASSIGNMENT 05</w:t>
        <w:br/>
        <w:br/>
      </w:r>
      <w:r>
        <w:rPr>
          <w:b/>
          <w:color w:val="1B365D"/>
          <w:sz w:val="40"/>
        </w:rPr>
        <w:t>PHÂN TÍCH VÀ XÂY DỰNG MẠNG</w:t>
        <w:br/>
        <w:t>NƠ-RON TÍCH CHẬP (CNN)</w:t>
        <w:br/>
        <w:br/>
      </w:r>
      <w:r>
        <w:rPr>
          <w:b/>
          <w:color w:val="2C3E50"/>
          <w:sz w:val="26"/>
        </w:rPr>
        <w:t>THỰC NGHIỆM ĐA TẬP DỮ LIỆU: CIFAR-10,</w:t>
        <w:br/>
        <w:t>CATS VS DOGS VÀ DIABETES TABULAR</w:t>
        <w:br/>
        <w:br/>
        <w:br/>
        <w:br/>
      </w:r>
    </w:p>
    <w:p>
      <w:pPr>
        <w:spacing w:before="1400" w:line="336" w:lineRule="auto"/>
        <w:jc w:val="center"/>
      </w:pPr>
      <w:r>
        <w:rPr>
          <w:b/>
          <w:sz w:val="26"/>
        </w:rPr>
        <w:t>Sinh viên thực hiện: Hoàng Tiến Đạt</w:t>
        <w:br/>
      </w:r>
      <w:r>
        <w:rPr>
          <w:b/>
          <w:sz w:val="26"/>
        </w:rPr>
        <w:t>Mã sinh viên: B23DCCE015</w:t>
        <w:br/>
      </w:r>
    </w:p>
    <w:p>
      <w:r>
        <w:br w:type="page"/>
      </w:r>
    </w:p>
    <w:p>
      <w:pPr>
        <w:spacing w:before="280" w:after="120"/>
      </w:pPr>
      <w:r>
        <w:rPr>
          <w:rFonts w:ascii="Times New Roman" w:hAnsi="Times New Roman"/>
          <w:b/>
          <w:color w:val="1B365D"/>
          <w:sz w:val="32"/>
        </w:rPr>
        <w:t>Chương 1: Cơ sở Lý thuyết: Bản chất Mạng Nơ-ron Tích chập (CNN)</w:t>
      </w:r>
    </w:p>
    <w:p>
      <w:pPr>
        <w:spacing w:before="200" w:after="80"/>
      </w:pPr>
      <w:r>
        <w:rPr>
          <w:rFonts w:ascii="Times New Roman" w:hAnsi="Times New Roman"/>
          <w:b/>
          <w:color w:val="2C3E50"/>
          <w:sz w:val="27"/>
        </w:rPr>
        <w:t>1.1 Bản chất Học sâu: Từ Nơ-ron Tuyến tính đến Hợp hàm Sâu</w:t>
      </w:r>
    </w:p>
    <w:p>
      <w:r>
        <w:t>Trong học máy cổ điển, một nơ-ron sinh học được mô phỏng dưới dạng hàm tuyến tính kết hợp hàm kích hoạt phi tuyến: a = σ(w^T x + b). Khi xếp chồng nhiều tầng nơ-ron liên tiếp, mạng nơ-ron sâu bản chất là một chuỗi hợp hàm toán học (Function Composition): y_hat = (f_L ∘ f_{L-1} ∘ ... ∘ f_1)(x). Nếu thiếu các hàm phi tuyến σ, theo Định lý Sụp đổ Tuyến tính (Linear Collapse Theorem), toàn bộ mạng sâu L tầng sẽ suy biến về một ma trận biến đổi affine đơn duy nhất: W_eq = W_L * ... * W_1.</w:t>
      </w:r>
    </w:p>
    <w:p>
      <w:pPr>
        <w:spacing w:before="200" w:after="80"/>
      </w:pPr>
      <w:r>
        <w:rPr>
          <w:rFonts w:ascii="Times New Roman" w:hAnsi="Times New Roman"/>
          <w:b/>
          <w:color w:val="2C3E50"/>
          <w:sz w:val="27"/>
        </w:rPr>
        <w:t>1.2 Tầng Tích chập (Convolutional Layer) &amp; Công thức Kích thước Đầu ra</w:t>
      </w:r>
    </w:p>
    <w:p>
      <w:r>
        <w:t>Tầng tích chập giải quyết bài toán bùng nổ tham số của tầng Fully Connected khi xử lý dữ liệu lưới (ảnh 2D, tín hiệu bảng 1D) nhờ 2 cơ chế then chốt: (1) Trường tiếp nhận cục bộ (Local Receptive Fields) và (2) Chia sẻ trọng số (Weight Sharing). Toán tử tích chập tạo ra đặc tính đồng biến dịch chuyển (Translation Equivariance), cho phép phát hiện đặc trưng dù đối tượng xuất hiện ở bất kỳ tọa độ nào.</w:t>
      </w:r>
    </w:p>
    <w:tbl>
      <w:tblPr>
        <w:tblW w:type="auto" w:w="0"/>
        <w:jc w:val="center"/>
        <w:tblLook w:firstColumn="1" w:firstRow="1" w:lastColumn="0" w:lastRow="0" w:noHBand="0" w:noVBand="1" w:val="04A0"/>
      </w:tblPr>
      <w:tblGrid>
        <w:gridCol w:w="9072"/>
      </w:tblGrid>
      <w:tr>
        <w:tc>
          <w:tcPr>
            <w:tcW w:type="dxa" w:w="9072"/>
            <w:shd w:fill="F8F9FA"/>
            <w:tcBorders>
              <w:left w:val="single" w:sz="36" w:space="0" w:color="3498DB"/>
              <w:top w:val="none"/>
              <w:right w:val="none"/>
              <w:bottom w:val="none"/>
            </w:tcBorders>
            <w:tcMar>
              <w:top w:w="140" w:type="dxa"/>
              <w:bottom w:w="140" w:type="dxa"/>
              <w:left w:w="200" w:type="dxa"/>
              <w:right w:w="200" w:type="dxa"/>
            </w:tcMar>
          </w:tcPr>
          <w:p>
            <w:pPr>
              <w:spacing w:after="60"/>
            </w:pPr>
            <w:r>
              <w:rPr>
                <w:rFonts w:ascii="Times New Roman" w:hAnsi="Times New Roman"/>
                <w:b/>
                <w:color w:val="1B365D"/>
                <w:sz w:val="23"/>
              </w:rPr>
              <w:t>📌 CÔNG THỨC CHUẨN TÍNH KÍCH THƯỚC KHÔNG GIAN ĐẦU RA (SPATIAL OUTPUT DIMENSION)</w:t>
              <w:br/>
            </w:r>
            <w:r>
              <w:rPr>
                <w:rFonts w:ascii="Times New Roman" w:hAnsi="Times New Roman"/>
                <w:color w:val="333333"/>
                <w:sz w:val="22"/>
              </w:rPr>
              <w:t>Đối với tích chập 2D:</w:t>
              <w:br/>
              <w:t>H_out = floor((H_in + 2*P_h - K_h) / S_h) + 1</w:t>
              <w:br/>
              <w:t>W_out = floor((W_in + 2*P_w - K_w) / S_w) + 1</w:t>
              <w:br/>
              <w:br/>
              <w:t>Đối với tích chập 1D:</w:t>
              <w:br/>
              <w:t>L_out = floor((L_in + 2*P - K) / S) + 1</w:t>
              <w:br/>
              <w:t>Trong đó: H_in, W_in là kích thước ảnh đầu vào; K là kích thước bộ lọc; P là phần đệm (Padding); S là bước trượt (Stride).</w:t>
            </w:r>
          </w:p>
        </w:tc>
      </w:tr>
    </w:tbl>
    <w:p/>
    <w:tbl>
      <w:tblPr>
        <w:tblW w:type="auto" w:w="0"/>
        <w:jc w:val="center"/>
        <w:tblLook w:firstColumn="1" w:firstRow="1" w:lastColumn="0" w:lastRow="0" w:noHBand="0" w:noVBand="1" w:val="04A0"/>
      </w:tblPr>
      <w:tblGrid>
        <w:gridCol w:w="9072"/>
      </w:tblGrid>
      <w:tr>
        <w:tc>
          <w:tcPr>
            <w:tcW w:type="dxa" w:w="9072"/>
            <w:shd w:fill="F4F6F9"/>
            <w:tcBorders>
              <w:left w:val="single" w:sz="24" w:space="0" w:color="3498DB"/>
              <w:top w:val="single" w:sz="8" w:space="0" w:color="E0E0E0"/>
              <w:right w:val="single" w:sz="8" w:space="0" w:color="E0E0E0"/>
              <w:bottom w:val="single" w:sz="8" w:space="0" w:color="E0E0E0"/>
            </w:tcBorders>
            <w:tcMar>
              <w:top w:w="100" w:type="dxa"/>
              <w:bottom w:w="100" w:type="dxa"/>
              <w:left w:w="150" w:type="dxa"/>
              <w:right w:w="150" w:type="dxa"/>
            </w:tcMar>
          </w:tcPr>
          <w:p>
            <w:r>
              <w:rPr>
                <w:rFonts w:ascii="Times New Roman" w:hAnsi="Times New Roman"/>
                <w:b/>
                <w:color w:val="1B365D"/>
                <w:sz w:val="21"/>
              </w:rPr>
              <w:t>💻 Code Snippet 1: Khởi tạo &amp; Thực thi Tầng Tích chập (PyTorch &amp; Keras)</w:t>
              <w:br/>
            </w:r>
            <w:r>
              <w:rPr>
                <w:rFonts w:ascii="Consolas" w:hAnsi="Consolas"/>
                <w:color w:val="1A252F"/>
                <w:sz w:val="19"/>
              </w:rPr>
              <w:t># PyTorch: Tầng Conv2d và Conv1d</w:t>
              <w:br/>
              <w:t>conv2d = nn.Conv2d(in_channels=3, out_channels=32, kernel_size=3, padding=1, stride=1)</w:t>
              <w:br/>
              <w:t>conv1d = nn.Conv1d(in_channels=1, out_channels=64, kernel_size=3, padding=1, stride=1)</w:t>
              <w:br/>
              <w:t>out2d = conv2d(torch.randn(16, 3, 32, 32))  # Shape: [16, 32, 32, 32]</w:t>
              <w:br/>
              <w:br/>
              <w:t># Keras: Tương đương</w:t>
              <w:br/>
              <w:t>conv2d_k = layers.Conv2D(32, kernel_size=(3, 3), padding='same', activation='relu')</w:t>
              <w:br/>
              <w:t>conv1d_k = layers.Conv1D(64, kernel_size=3, padding='same', activation='relu')</w:t>
            </w:r>
          </w:p>
        </w:tc>
      </w:tr>
    </w:tbl>
    <w:p/>
    <w:p>
      <w:pPr>
        <w:spacing w:before="200" w:after="80"/>
      </w:pPr>
      <w:r>
        <w:rPr>
          <w:rFonts w:ascii="Times New Roman" w:hAnsi="Times New Roman"/>
          <w:b/>
          <w:color w:val="2C3E50"/>
          <w:sz w:val="27"/>
        </w:rPr>
        <w:t>1.3 Hàm Kích hoạt Hiện đại: ReLU, GELU, Sigmoid &amp; Softmax</w:t>
      </w:r>
    </w:p>
    <w:p>
      <w:r>
        <w:t>• ReLU: f(x) = max(0, x). Đạo hàm bằng 1 khi x &gt; 0, triệt tiêu hiện tượng Vanishing Gradient.</w:t>
        <w:br/>
        <w:t>• GELU: f(x) = x * Phi(x), làm mịn chuyển tiếp phi tuyến và được dùng chuẩn mực trong các kiến trúc hiện đại (ConvNeXt, ViT).</w:t>
        <w:br/>
        <w:t>• Sigmoid: sigma(x) = 1 / (1 + e^-x), xuất xác suất cho bài toán phân loại nhị phân.</w:t>
        <w:br/>
        <w:t>• Softmax: P(y=c|x) = e^z_c / sum(e^z_j), chuẩn hóa logit cho bài toán phân loại đa lớp.</w:t>
      </w:r>
    </w:p>
    <w:tbl>
      <w:tblPr>
        <w:tblW w:type="auto" w:w="0"/>
        <w:jc w:val="center"/>
        <w:tblLook w:firstColumn="1" w:firstRow="1" w:lastColumn="0" w:lastRow="0" w:noHBand="0" w:noVBand="1" w:val="04A0"/>
      </w:tblPr>
      <w:tblGrid>
        <w:gridCol w:w="9072"/>
      </w:tblGrid>
      <w:tr>
        <w:tc>
          <w:tcPr>
            <w:tcW w:type="dxa" w:w="9072"/>
            <w:shd w:fill="F4F6F9"/>
            <w:tcBorders>
              <w:left w:val="single" w:sz="24" w:space="0" w:color="3498DB"/>
              <w:top w:val="single" w:sz="8" w:space="0" w:color="E0E0E0"/>
              <w:right w:val="single" w:sz="8" w:space="0" w:color="E0E0E0"/>
              <w:bottom w:val="single" w:sz="8" w:space="0" w:color="E0E0E0"/>
            </w:tcBorders>
            <w:tcMar>
              <w:top w:w="100" w:type="dxa"/>
              <w:bottom w:w="100" w:type="dxa"/>
              <w:left w:w="150" w:type="dxa"/>
              <w:right w:w="150" w:type="dxa"/>
            </w:tcMar>
          </w:tcPr>
          <w:p>
            <w:r>
              <w:rPr>
                <w:rFonts w:ascii="Times New Roman" w:hAnsi="Times New Roman"/>
                <w:b/>
                <w:color w:val="1B365D"/>
                <w:sz w:val="21"/>
              </w:rPr>
              <w:t>💻 Code Snippet 2: Minh họa Hàm Kích hoạt ReLU và GELU</w:t>
              <w:br/>
            </w:r>
            <w:r>
              <w:rPr>
                <w:rFonts w:ascii="Consolas" w:hAnsi="Consolas"/>
                <w:color w:val="1A252F"/>
                <w:sz w:val="19"/>
              </w:rPr>
              <w:t># PyTorch:</w:t>
              <w:br/>
              <w:t>relu = nn.ReLU()</w:t>
              <w:br/>
              <w:t>gelu = nn.GELU()</w:t>
              <w:br/>
              <w:t>a_out = relu(z)</w:t>
              <w:br/>
              <w:br/>
              <w:t># Keras:</w:t>
              <w:br/>
              <w:t>act_relu = layers.Activation('relu')</w:t>
              <w:br/>
              <w:t>act_gelu = layers.Activation('gelu')</w:t>
            </w:r>
          </w:p>
        </w:tc>
      </w:tr>
    </w:tbl>
    <w:p/>
    <w:p>
      <w:pPr>
        <w:spacing w:before="200" w:after="80"/>
      </w:pPr>
      <w:r>
        <w:rPr>
          <w:rFonts w:ascii="Times New Roman" w:hAnsi="Times New Roman"/>
          <w:b/>
          <w:color w:val="2C3E50"/>
          <w:sz w:val="27"/>
        </w:rPr>
        <w:t>1.4 Tầng Gộp (Pooling) &amp; Chuẩn hóa Lô (BatchNorm)</w:t>
      </w:r>
    </w:p>
    <w:p>
      <w:r>
        <w:t>Tầng Max Pooling thực hiện giảm số chiều không gian (Downsampling), kiểm soát Overfitting và tạo ra tính bất biến dịch chuyển cục bộ. Tầng Batch Normalization chuẩn hóa mini-batch về mean=0, std=1 kết hợp tham số co giãn gamma và độ lệch beta, giúp dòng gradient ổn định.</w:t>
      </w:r>
    </w:p>
    <w:tbl>
      <w:tblPr>
        <w:tblW w:type="auto" w:w="0"/>
        <w:jc w:val="center"/>
        <w:tblLook w:firstColumn="1" w:firstRow="1" w:lastColumn="0" w:lastRow="0" w:noHBand="0" w:noVBand="1" w:val="04A0"/>
      </w:tblPr>
      <w:tblGrid>
        <w:gridCol w:w="9072"/>
      </w:tblGrid>
      <w:tr>
        <w:tc>
          <w:tcPr>
            <w:tcW w:type="dxa" w:w="9072"/>
            <w:shd w:fill="F4F6F9"/>
            <w:tcBorders>
              <w:left w:val="single" w:sz="24" w:space="0" w:color="3498DB"/>
              <w:top w:val="single" w:sz="8" w:space="0" w:color="E0E0E0"/>
              <w:right w:val="single" w:sz="8" w:space="0" w:color="E0E0E0"/>
              <w:bottom w:val="single" w:sz="8" w:space="0" w:color="E0E0E0"/>
            </w:tcBorders>
            <w:tcMar>
              <w:top w:w="100" w:type="dxa"/>
              <w:bottom w:w="100" w:type="dxa"/>
              <w:left w:w="150" w:type="dxa"/>
              <w:right w:w="150" w:type="dxa"/>
            </w:tcMar>
          </w:tcPr>
          <w:p>
            <w:r>
              <w:rPr>
                <w:rFonts w:ascii="Times New Roman" w:hAnsi="Times New Roman"/>
                <w:b/>
                <w:color w:val="1B365D"/>
                <w:sz w:val="21"/>
              </w:rPr>
              <w:t>💻 Code Snippet 3: Tầng MaxPool và BatchNorm</w:t>
              <w:br/>
            </w:r>
            <w:r>
              <w:rPr>
                <w:rFonts w:ascii="Consolas" w:hAnsi="Consolas"/>
                <w:color w:val="1A252F"/>
                <w:sz w:val="19"/>
              </w:rPr>
              <w:t># PyTorch:</w:t>
              <w:br/>
              <w:t>pool = nn.MaxPool2d(kernel_size=2, stride=2)</w:t>
              <w:br/>
              <w:t>bn = nn.BatchNorm2d(num_features=32)</w:t>
              <w:br/>
              <w:br/>
              <w:t># Keras:</w:t>
              <w:br/>
              <w:t>pool_k = layers.MaxPooling2D(pool_size=(2, 2))</w:t>
              <w:br/>
              <w:t>bn_k = layers.BatchNormalization()</w:t>
            </w:r>
          </w:p>
        </w:tc>
      </w:tr>
    </w:tbl>
    <w:p/>
    <w:p>
      <w:pPr>
        <w:spacing w:before="280" w:after="120"/>
      </w:pPr>
      <w:r>
        <w:rPr>
          <w:rFonts w:ascii="Times New Roman" w:hAnsi="Times New Roman"/>
          <w:b/>
          <w:color w:val="1B365D"/>
          <w:sz w:val="32"/>
        </w:rPr>
        <w:t>Chương 2: Phân tích Khám phá &amp; Tiền xử lý 3 Tập Dữ liệu (EDA)</w:t>
      </w:r>
    </w:p>
    <w:p>
      <w:pPr>
        <w:spacing w:before="200" w:after="80"/>
      </w:pPr>
      <w:r>
        <w:rPr>
          <w:rFonts w:ascii="Times New Roman" w:hAnsi="Times New Roman"/>
          <w:b/>
          <w:color w:val="2C3E50"/>
          <w:sz w:val="27"/>
        </w:rPr>
        <w:t>2.1 Tập dữ liệu 1: CIFAR-10 (60.000 ảnh màu RGB 10 lớp)</w:t>
      </w:r>
    </w:p>
    <w:p>
      <w:r>
        <w:rPr>
          <w:b/>
        </w:rPr>
        <w:t xml:space="preserve">Nguồn dữ liệu (Kaggle): </w:t>
      </w:r>
      <w:r>
        <w:rPr>
          <w:color w:val="1B365D"/>
        </w:rPr>
        <w:t>https://www.kaggle.com/datasets/ayush1220/cifar10</w:t>
      </w:r>
    </w:p>
    <w:p>
      <w:r>
        <w:t>CIFAR-10 gồm 60.000 ảnh màu kích thước 32x32 thuộc 10 lớp vật thể tự nhiên. Dữ liệu được chuẩn hóa về đoạn [0.0, 1.0] và phân chia thành 40.000 ảnh Train, 10.000 ảnh Validation và 10.000 ảnh Test.</w:t>
      </w:r>
    </w:p>
    <w:p>
      <w:pPr>
        <w:spacing w:before="120" w:after="40"/>
        <w:jc w:val="center"/>
      </w:pPr>
      <w:r>
        <w:drawing>
          <wp:inline xmlns:a="http://schemas.openxmlformats.org/drawingml/2006/main" xmlns:pic="http://schemas.openxmlformats.org/drawingml/2006/picture">
            <wp:extent cx="5303520" cy="2167621"/>
            <wp:docPr id="1" name="Picture 1"/>
            <wp:cNvGraphicFramePr>
              <a:graphicFrameLocks noChangeAspect="1"/>
            </wp:cNvGraphicFramePr>
            <a:graphic>
              <a:graphicData uri="http://schemas.openxmlformats.org/drawingml/2006/picture">
                <pic:pic>
                  <pic:nvPicPr>
                    <pic:cNvPr id="0" name="cifar10_fig_00_cell_5.png"/>
                    <pic:cNvPicPr/>
                  </pic:nvPicPr>
                  <pic:blipFill>
                    <a:blip r:embed="rId9"/>
                    <a:stretch>
                      <a:fillRect/>
                    </a:stretch>
                  </pic:blipFill>
                  <pic:spPr>
                    <a:xfrm>
                      <a:off x="0" y="0"/>
                      <a:ext cx="5303520" cy="2167621"/>
                    </a:xfrm>
                    <a:prstGeom prst="rect"/>
                  </pic:spPr>
                </pic:pic>
              </a:graphicData>
            </a:graphic>
          </wp:inline>
        </w:drawing>
      </w:r>
    </w:p>
    <w:p>
      <w:pPr>
        <w:spacing w:after="160"/>
        <w:jc w:val="center"/>
      </w:pPr>
      <w:r>
        <w:rPr>
          <w:rFonts w:ascii="Times New Roman" w:hAnsi="Times New Roman"/>
          <w:i/>
          <w:color w:val="555555"/>
          <w:sz w:val="21"/>
        </w:rPr>
        <w:t>Hình: Mẫu ảnh trực quan 10 lớp vật thể CIFAR-10.</w:t>
      </w:r>
    </w:p>
    <w:p>
      <w:pPr>
        <w:spacing w:before="120" w:after="40"/>
        <w:jc w:val="center"/>
      </w:pPr>
      <w:r>
        <w:drawing>
          <wp:inline xmlns:a="http://schemas.openxmlformats.org/drawingml/2006/main" xmlns:pic="http://schemas.openxmlformats.org/drawingml/2006/picture">
            <wp:extent cx="5303520" cy="2171450"/>
            <wp:docPr id="2" name="Picture 2"/>
            <wp:cNvGraphicFramePr>
              <a:graphicFrameLocks noChangeAspect="1"/>
            </wp:cNvGraphicFramePr>
            <a:graphic>
              <a:graphicData uri="http://schemas.openxmlformats.org/drawingml/2006/picture">
                <pic:pic>
                  <pic:nvPicPr>
                    <pic:cNvPr id="0" name="cifar10_fig_01_cell_7.png"/>
                    <pic:cNvPicPr/>
                  </pic:nvPicPr>
                  <pic:blipFill>
                    <a:blip r:embed="rId10"/>
                    <a:stretch>
                      <a:fillRect/>
                    </a:stretch>
                  </pic:blipFill>
                  <pic:spPr>
                    <a:xfrm>
                      <a:off x="0" y="0"/>
                      <a:ext cx="5303520" cy="2171450"/>
                    </a:xfrm>
                    <a:prstGeom prst="rect"/>
                  </pic:spPr>
                </pic:pic>
              </a:graphicData>
            </a:graphic>
          </wp:inline>
        </w:drawing>
      </w:r>
    </w:p>
    <w:p>
      <w:pPr>
        <w:spacing w:after="160"/>
        <w:jc w:val="center"/>
      </w:pPr>
      <w:r>
        <w:rPr>
          <w:rFonts w:ascii="Times New Roman" w:hAnsi="Times New Roman"/>
          <w:i/>
          <w:color w:val="555555"/>
          <w:sz w:val="21"/>
        </w:rPr>
        <w:t>Hình: Phân phối nhãn cân bằng hoàn hảo trên CIFAR-10.</w:t>
      </w:r>
    </w:p>
    <w:p>
      <w:r>
        <w:t>Nhận xét EDA: Dữ liệu phân bố cân bằng tuyệt đối giữa 10 lớp (5.000 mẫu/lớp), loại bỏ nguy cơ lệch nhãn lớp đa số.</w:t>
      </w:r>
    </w:p>
    <w:p>
      <w:pPr>
        <w:spacing w:before="200" w:after="80"/>
      </w:pPr>
      <w:r>
        <w:rPr>
          <w:rFonts w:ascii="Times New Roman" w:hAnsi="Times New Roman"/>
          <w:b/>
          <w:color w:val="2C3E50"/>
          <w:sz w:val="27"/>
        </w:rPr>
        <w:t>2.2 Tập dữ liệu 2: Cats vs Dogs (Phân loại Nhị phân Ảnh Thực tế)</w:t>
      </w:r>
    </w:p>
    <w:p>
      <w:r>
        <w:rPr>
          <w:b/>
        </w:rPr>
        <w:t xml:space="preserve">Nguồn dữ liệu (Kaggle): </w:t>
      </w:r>
      <w:r>
        <w:rPr>
          <w:color w:val="1B365D"/>
        </w:rPr>
        <w:t>https://www.kaggle.com/datasets/samuelcortinhas/cats-and-dogs-image-classification</w:t>
      </w:r>
    </w:p>
    <w:p>
      <w:r>
        <w:t>Dữ liệu ảnh Mèo và Chó thực tế được tiền xử lý về kích thước chuẩn 64x64x3, lưu trữ dạng uint8 nhằm tối ưu hóa RAM, phân chia 80% Train (560 ảnh) và 20% Test (140 ảnh).</w:t>
      </w:r>
    </w:p>
    <w:p>
      <w:pPr>
        <w:spacing w:before="120" w:after="40"/>
        <w:jc w:val="center"/>
      </w:pPr>
      <w:r>
        <w:drawing>
          <wp:inline xmlns:a="http://schemas.openxmlformats.org/drawingml/2006/main" xmlns:pic="http://schemas.openxmlformats.org/drawingml/2006/picture">
            <wp:extent cx="5303520" cy="2164627"/>
            <wp:docPr id="3" name="Picture 3"/>
            <wp:cNvGraphicFramePr>
              <a:graphicFrameLocks noChangeAspect="1"/>
            </wp:cNvGraphicFramePr>
            <a:graphic>
              <a:graphicData uri="http://schemas.openxmlformats.org/drawingml/2006/picture">
                <pic:pic>
                  <pic:nvPicPr>
                    <pic:cNvPr id="0" name="catdog_fig_00_cell_5.png"/>
                    <pic:cNvPicPr/>
                  </pic:nvPicPr>
                  <pic:blipFill>
                    <a:blip r:embed="rId11"/>
                    <a:stretch>
                      <a:fillRect/>
                    </a:stretch>
                  </pic:blipFill>
                  <pic:spPr>
                    <a:xfrm>
                      <a:off x="0" y="0"/>
                      <a:ext cx="5303520" cy="2164627"/>
                    </a:xfrm>
                    <a:prstGeom prst="rect"/>
                  </pic:spPr>
                </pic:pic>
              </a:graphicData>
            </a:graphic>
          </wp:inline>
        </w:drawing>
      </w:r>
    </w:p>
    <w:p>
      <w:pPr>
        <w:spacing w:after="160"/>
        <w:jc w:val="center"/>
      </w:pPr>
      <w:r>
        <w:rPr>
          <w:rFonts w:ascii="Times New Roman" w:hAnsi="Times New Roman"/>
          <w:i/>
          <w:color w:val="555555"/>
          <w:sz w:val="21"/>
        </w:rPr>
        <w:t>Hình: Mẫu ảnh Mèo và Chó sau khi tiền xử lý.</w:t>
      </w:r>
    </w:p>
    <w:p>
      <w:pPr>
        <w:spacing w:before="120" w:after="40"/>
        <w:jc w:val="center"/>
      </w:pPr>
      <w:r>
        <w:drawing>
          <wp:inline xmlns:a="http://schemas.openxmlformats.org/drawingml/2006/main" xmlns:pic="http://schemas.openxmlformats.org/drawingml/2006/picture">
            <wp:extent cx="5303520" cy="3604910"/>
            <wp:docPr id="4" name="Picture 4"/>
            <wp:cNvGraphicFramePr>
              <a:graphicFrameLocks noChangeAspect="1"/>
            </wp:cNvGraphicFramePr>
            <a:graphic>
              <a:graphicData uri="http://schemas.openxmlformats.org/drawingml/2006/picture">
                <pic:pic>
                  <pic:nvPicPr>
                    <pic:cNvPr id="0" name="catdog_fig_01_cell_7.png"/>
                    <pic:cNvPicPr/>
                  </pic:nvPicPr>
                  <pic:blipFill>
                    <a:blip r:embed="rId12"/>
                    <a:stretch>
                      <a:fillRect/>
                    </a:stretch>
                  </pic:blipFill>
                  <pic:spPr>
                    <a:xfrm>
                      <a:off x="0" y="0"/>
                      <a:ext cx="5303520" cy="3604910"/>
                    </a:xfrm>
                    <a:prstGeom prst="rect"/>
                  </pic:spPr>
                </pic:pic>
              </a:graphicData>
            </a:graphic>
          </wp:inline>
        </w:drawing>
      </w:r>
    </w:p>
    <w:p>
      <w:pPr>
        <w:spacing w:after="160"/>
        <w:jc w:val="center"/>
      </w:pPr>
      <w:r>
        <w:rPr>
          <w:rFonts w:ascii="Times New Roman" w:hAnsi="Times New Roman"/>
          <w:i/>
          <w:color w:val="555555"/>
          <w:sz w:val="21"/>
        </w:rPr>
        <w:t>Hình: Tỷ lệ phân chia tập Train / Test trên Cats vs Dogs.</w:t>
      </w:r>
    </w:p>
    <w:p>
      <w:r>
        <w:t>Nhận xét EDA: Kích thước mẫu 700 ảnh là dữ liệu nhỏ, là thử thách lớn với các mạng học sâu có hàng triệu tham số.</w:t>
      </w:r>
    </w:p>
    <w:p>
      <w:pPr>
        <w:spacing w:before="200" w:after="80"/>
      </w:pPr>
      <w:r>
        <w:rPr>
          <w:rFonts w:ascii="Times New Roman" w:hAnsi="Times New Roman"/>
          <w:b/>
          <w:color w:val="2C3E50"/>
          <w:sz w:val="27"/>
        </w:rPr>
        <w:t>2.3 Tập dữ liệu 3: Kaggle S5E12 Diabetes (Dữ liệu Bảng Y tế 100.000 mẫu)</w:t>
      </w:r>
    </w:p>
    <w:p>
      <w:r>
        <w:rPr>
          <w:b/>
        </w:rPr>
        <w:t xml:space="preserve">Nguồn dữ liệu (Kaggle): </w:t>
      </w:r>
      <w:r>
        <w:rPr>
          <w:color w:val="1B365D"/>
        </w:rPr>
        <w:t>https://www.kaggle.com/competitions/playground-series-s5e12/data?select=train.csv</w:t>
      </w:r>
    </w:p>
    <w:p>
      <w:r>
        <w:t>Tập dữ liệu lâm sàng quy mô 100.000 bệnh nhân với 25 thuộc tính đo lường sức khỏe. Áp dụng kỹ thuật Median Imputation, One-Hot Encoding, StandardScaler và chuyển đổi sang dạng tensor 3D (N, 25, 1) để huấn luyện mạng 1D-CNN.</w:t>
      </w:r>
    </w:p>
    <w:p>
      <w:pPr>
        <w:spacing w:before="120" w:after="40"/>
        <w:jc w:val="center"/>
      </w:pPr>
      <w:r>
        <w:drawing>
          <wp:inline xmlns:a="http://schemas.openxmlformats.org/drawingml/2006/main" xmlns:pic="http://schemas.openxmlformats.org/drawingml/2006/picture">
            <wp:extent cx="5303520" cy="2187063"/>
            <wp:docPr id="5" name="Picture 5"/>
            <wp:cNvGraphicFramePr>
              <a:graphicFrameLocks noChangeAspect="1"/>
            </wp:cNvGraphicFramePr>
            <a:graphic>
              <a:graphicData uri="http://schemas.openxmlformats.org/drawingml/2006/picture">
                <pic:pic>
                  <pic:nvPicPr>
                    <pic:cNvPr id="0" name="diabetes_fig_00_cell_7.png"/>
                    <pic:cNvPicPr/>
                  </pic:nvPicPr>
                  <pic:blipFill>
                    <a:blip r:embed="rId13"/>
                    <a:stretch>
                      <a:fillRect/>
                    </a:stretch>
                  </pic:blipFill>
                  <pic:spPr>
                    <a:xfrm>
                      <a:off x="0" y="0"/>
                      <a:ext cx="5303520" cy="2187063"/>
                    </a:xfrm>
                    <a:prstGeom prst="rect"/>
                  </pic:spPr>
                </pic:pic>
              </a:graphicData>
            </a:graphic>
          </wp:inline>
        </w:drawing>
      </w:r>
    </w:p>
    <w:p>
      <w:pPr>
        <w:spacing w:after="160"/>
        <w:jc w:val="center"/>
      </w:pPr>
      <w:r>
        <w:rPr>
          <w:rFonts w:ascii="Times New Roman" w:hAnsi="Times New Roman"/>
          <w:i/>
          <w:color w:val="555555"/>
          <w:sz w:val="21"/>
        </w:rPr>
        <w:t>Hình: Phân bố nhãn bệnh nhân mắc bệnh Tiểu đường.</w:t>
      </w:r>
    </w:p>
    <w:p>
      <w:pPr>
        <w:spacing w:before="120" w:after="40"/>
        <w:jc w:val="center"/>
      </w:pPr>
      <w:r>
        <w:drawing>
          <wp:inline xmlns:a="http://schemas.openxmlformats.org/drawingml/2006/main" xmlns:pic="http://schemas.openxmlformats.org/drawingml/2006/picture">
            <wp:extent cx="5303520" cy="4914686"/>
            <wp:docPr id="6" name="Picture 6"/>
            <wp:cNvGraphicFramePr>
              <a:graphicFrameLocks noChangeAspect="1"/>
            </wp:cNvGraphicFramePr>
            <a:graphic>
              <a:graphicData uri="http://schemas.openxmlformats.org/drawingml/2006/picture">
                <pic:pic>
                  <pic:nvPicPr>
                    <pic:cNvPr id="0" name="diabetes_fig_01_cell_9.png"/>
                    <pic:cNvPicPr/>
                  </pic:nvPicPr>
                  <pic:blipFill>
                    <a:blip r:embed="rId14"/>
                    <a:stretch>
                      <a:fillRect/>
                    </a:stretch>
                  </pic:blipFill>
                  <pic:spPr>
                    <a:xfrm>
                      <a:off x="0" y="0"/>
                      <a:ext cx="5303520" cy="4914686"/>
                    </a:xfrm>
                    <a:prstGeom prst="rect"/>
                  </pic:spPr>
                </pic:pic>
              </a:graphicData>
            </a:graphic>
          </wp:inline>
        </w:drawing>
      </w:r>
    </w:p>
    <w:p>
      <w:pPr>
        <w:spacing w:after="160"/>
        <w:jc w:val="center"/>
      </w:pPr>
      <w:r>
        <w:rPr>
          <w:rFonts w:ascii="Times New Roman" w:hAnsi="Times New Roman"/>
          <w:i/>
          <w:color w:val="555555"/>
          <w:sz w:val="21"/>
        </w:rPr>
        <w:t>Hình: Phân tích đặc trưng các chỉ số sức khỏe lâm sàng.</w:t>
      </w:r>
    </w:p>
    <w:p>
      <w:pPr>
        <w:spacing w:before="280" w:after="120"/>
      </w:pPr>
      <w:r>
        <w:rPr>
          <w:rFonts w:ascii="Times New Roman" w:hAnsi="Times New Roman"/>
          <w:b/>
          <w:color w:val="1B365D"/>
          <w:sz w:val="32"/>
        </w:rPr>
        <w:t>Chương 3: Thiết kế Kiến trúc CNN Đa Chiều &amp; Bảng Tính Tham số</w:t>
      </w:r>
    </w:p>
    <w:p>
      <w:pPr>
        <w:spacing w:before="200" w:after="80"/>
      </w:pPr>
      <w:r>
        <w:rPr>
          <w:rFonts w:ascii="Times New Roman" w:hAnsi="Times New Roman"/>
          <w:b/>
          <w:color w:val="2C3E50"/>
          <w:sz w:val="27"/>
        </w:rPr>
        <w:t>3.1 Thiết kế Họ Kiến trúc 3-Layer và 5-Layer</w:t>
      </w:r>
    </w:p>
    <w:p>
      <w:r>
        <w:t>Nhóm nghiên cứu thiết kế 2 họ kiến trúc đối chuẩn tương đương tuyệt đối giữa TensorFlow/Keras và PyTorch:</w:t>
        <w:br/>
        <w:t>• Mạng 3-Layer 2D-CNN: Sử dụng 3 khối tích chập (32 -&gt; 64 -&gt; 128 filters), kiểm soát MaxPool 2 lần trên CIFAR-10 để giữ kích thước 8x8 trước Global Average Pooling.</w:t>
        <w:br/>
        <w:t>• Mạng 5-Layer 2D-CNN: Mở rộng 5 khối tích chập sâu (32 -&gt; 64 -&gt; 128 -&gt; 256 -&gt; 512 filters) với ~1.7 triệu tham số.</w:t>
        <w:br/>
        <w:t>• Mạng 1D-CNN: Áp dụng Conv1D(64 -&gt; 128 -&gt; 256) xử lý chuỗi đặc trưng bảng 25 chiều.</w:t>
      </w:r>
    </w:p>
    <w:p>
      <w:pPr>
        <w:spacing w:before="200" w:after="80"/>
      </w:pPr>
      <w:r>
        <w:rPr>
          <w:rFonts w:ascii="Times New Roman" w:hAnsi="Times New Roman"/>
          <w:b/>
          <w:color w:val="2C3E50"/>
          <w:sz w:val="27"/>
        </w:rPr>
        <w:t>3.2 Bảng Chi tiết Tính toán Tham số (Parameter Counting Table)</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B365D"/>
            <w:tcMar>
              <w:top w:w="80" w:type="dxa"/>
              <w:bottom w:w="80" w:type="dxa"/>
              <w:left w:w="80" w:type="dxa"/>
              <w:right w:w="80" w:type="dxa"/>
            </w:tcMar>
          </w:tcPr>
          <w:p>
            <w:r>
              <w:rPr>
                <w:b/>
                <w:color w:val="FFFFFF"/>
                <w:sz w:val="19"/>
              </w:rPr>
              <w:t>Tầng (Layer)</w:t>
            </w:r>
          </w:p>
        </w:tc>
        <w:tc>
          <w:tcPr>
            <w:tcW w:type="dxa" w:w="1814"/>
            <w:shd w:fill="1B365D"/>
            <w:tcMar>
              <w:top w:w="80" w:type="dxa"/>
              <w:bottom w:w="80" w:type="dxa"/>
              <w:left w:w="80" w:type="dxa"/>
              <w:right w:w="80" w:type="dxa"/>
            </w:tcMar>
          </w:tcPr>
          <w:p>
            <w:r>
              <w:rPr>
                <w:b/>
                <w:color w:val="FFFFFF"/>
                <w:sz w:val="19"/>
              </w:rPr>
              <w:t>Công thức tính tham số</w:t>
            </w:r>
          </w:p>
        </w:tc>
        <w:tc>
          <w:tcPr>
            <w:tcW w:type="dxa" w:w="1814"/>
            <w:shd w:fill="1B365D"/>
            <w:tcMar>
              <w:top w:w="80" w:type="dxa"/>
              <w:bottom w:w="80" w:type="dxa"/>
              <w:left w:w="80" w:type="dxa"/>
              <w:right w:w="80" w:type="dxa"/>
            </w:tcMar>
          </w:tcPr>
          <w:p>
            <w:r>
              <w:rPr>
                <w:b/>
                <w:color w:val="FFFFFF"/>
                <w:sz w:val="19"/>
              </w:rPr>
              <w:t>Keras</w:t>
            </w:r>
          </w:p>
        </w:tc>
        <w:tc>
          <w:tcPr>
            <w:tcW w:type="dxa" w:w="1814"/>
            <w:shd w:fill="1B365D"/>
            <w:tcMar>
              <w:top w:w="80" w:type="dxa"/>
              <w:bottom w:w="80" w:type="dxa"/>
              <w:left w:w="80" w:type="dxa"/>
              <w:right w:w="80" w:type="dxa"/>
            </w:tcMar>
          </w:tcPr>
          <w:p>
            <w:r>
              <w:rPr>
                <w:b/>
                <w:color w:val="FFFFFF"/>
                <w:sz w:val="19"/>
              </w:rPr>
              <w:t>PyTorch</w:t>
            </w:r>
          </w:p>
        </w:tc>
        <w:tc>
          <w:tcPr>
            <w:tcW w:type="dxa" w:w="1814"/>
            <w:shd w:fill="1B365D"/>
            <w:tcMar>
              <w:top w:w="80" w:type="dxa"/>
              <w:bottom w:w="80" w:type="dxa"/>
              <w:left w:w="80" w:type="dxa"/>
              <w:right w:w="80" w:type="dxa"/>
            </w:tcMar>
          </w:tcPr>
          <w:p>
            <w:r>
              <w:rPr>
                <w:b/>
                <w:color w:val="FFFFFF"/>
                <w:sz w:val="19"/>
              </w:rPr>
              <w:t>Output Shape</w:t>
            </w:r>
          </w:p>
        </w:tc>
      </w:tr>
      <w:tr>
        <w:tc>
          <w:tcPr>
            <w:tcW w:type="dxa" w:w="1814"/>
            <w:shd w:fill="FFFFFF"/>
            <w:tcMar>
              <w:top w:w="60" w:type="dxa"/>
              <w:bottom w:w="60" w:type="dxa"/>
              <w:left w:w="60" w:type="dxa"/>
              <w:right w:w="60" w:type="dxa"/>
            </w:tcMar>
          </w:tcPr>
          <w:p>
            <w:r>
              <w:rPr>
                <w:sz w:val="18"/>
              </w:rPr>
              <w:t>Input</w:t>
            </w:r>
          </w:p>
        </w:tc>
        <w:tc>
          <w:tcPr>
            <w:tcW w:type="dxa" w:w="1814"/>
            <w:shd w:fill="FFFFFF"/>
            <w:tcMar>
              <w:top w:w="60" w:type="dxa"/>
              <w:bottom w:w="60" w:type="dxa"/>
              <w:left w:w="60" w:type="dxa"/>
              <w:right w:w="60" w:type="dxa"/>
            </w:tcMar>
          </w:tcPr>
          <w:p>
            <w:r>
              <w:rPr>
                <w:sz w:val="18"/>
              </w:rPr>
              <w:t>Ảnh màu 3 kênh RGB</w:t>
            </w:r>
          </w:p>
        </w:tc>
        <w:tc>
          <w:tcPr>
            <w:tcW w:type="dxa" w:w="1814"/>
            <w:shd w:fill="FFFFFF"/>
            <w:tcMar>
              <w:top w:w="60" w:type="dxa"/>
              <w:bottom w:w="60" w:type="dxa"/>
              <w:left w:w="60" w:type="dxa"/>
              <w:right w:w="60" w:type="dxa"/>
            </w:tcMar>
          </w:tcPr>
          <w:p>
            <w:r>
              <w:rPr>
                <w:sz w:val="18"/>
              </w:rPr>
              <w:t>0</w:t>
            </w:r>
          </w:p>
        </w:tc>
        <w:tc>
          <w:tcPr>
            <w:tcW w:type="dxa" w:w="1814"/>
            <w:shd w:fill="FFFFFF"/>
            <w:tcMar>
              <w:top w:w="60" w:type="dxa"/>
              <w:bottom w:w="60" w:type="dxa"/>
              <w:left w:w="60" w:type="dxa"/>
              <w:right w:w="60" w:type="dxa"/>
            </w:tcMar>
          </w:tcPr>
          <w:p>
            <w:r>
              <w:rPr>
                <w:sz w:val="18"/>
              </w:rPr>
              <w:t>0</w:t>
            </w:r>
          </w:p>
        </w:tc>
        <w:tc>
          <w:tcPr>
            <w:tcW w:type="dxa" w:w="1814"/>
            <w:shd w:fill="FFFFFF"/>
            <w:tcMar>
              <w:top w:w="60" w:type="dxa"/>
              <w:bottom w:w="60" w:type="dxa"/>
              <w:left w:w="60" w:type="dxa"/>
              <w:right w:w="60" w:type="dxa"/>
            </w:tcMar>
          </w:tcPr>
          <w:p>
            <w:r>
              <w:rPr>
                <w:sz w:val="18"/>
              </w:rPr>
              <w:t>32 x 32 x 3</w:t>
            </w:r>
          </w:p>
        </w:tc>
      </w:tr>
      <w:tr>
        <w:tc>
          <w:tcPr>
            <w:tcW w:type="dxa" w:w="1814"/>
            <w:shd w:fill="F2F4F8"/>
            <w:tcMar>
              <w:top w:w="60" w:type="dxa"/>
              <w:bottom w:w="60" w:type="dxa"/>
              <w:left w:w="60" w:type="dxa"/>
              <w:right w:w="60" w:type="dxa"/>
            </w:tcMar>
          </w:tcPr>
          <w:p>
            <w:r>
              <w:rPr>
                <w:sz w:val="18"/>
              </w:rPr>
              <w:t>Conv2D 1</w:t>
            </w:r>
          </w:p>
        </w:tc>
        <w:tc>
          <w:tcPr>
            <w:tcW w:type="dxa" w:w="1814"/>
            <w:shd w:fill="F2F4F8"/>
            <w:tcMar>
              <w:top w:w="60" w:type="dxa"/>
              <w:bottom w:w="60" w:type="dxa"/>
              <w:left w:w="60" w:type="dxa"/>
              <w:right w:w="60" w:type="dxa"/>
            </w:tcMar>
          </w:tcPr>
          <w:p>
            <w:r>
              <w:rPr>
                <w:sz w:val="18"/>
              </w:rPr>
              <w:t>(3 x 3 x 3 + 1) x 32</w:t>
            </w:r>
          </w:p>
        </w:tc>
        <w:tc>
          <w:tcPr>
            <w:tcW w:type="dxa" w:w="1814"/>
            <w:shd w:fill="F2F4F8"/>
            <w:tcMar>
              <w:top w:w="60" w:type="dxa"/>
              <w:bottom w:w="60" w:type="dxa"/>
              <w:left w:w="60" w:type="dxa"/>
              <w:right w:w="60" w:type="dxa"/>
            </w:tcMar>
          </w:tcPr>
          <w:p>
            <w:r>
              <w:rPr>
                <w:sz w:val="18"/>
              </w:rPr>
              <w:t>896</w:t>
            </w:r>
          </w:p>
        </w:tc>
        <w:tc>
          <w:tcPr>
            <w:tcW w:type="dxa" w:w="1814"/>
            <w:shd w:fill="F2F4F8"/>
            <w:tcMar>
              <w:top w:w="60" w:type="dxa"/>
              <w:bottom w:w="60" w:type="dxa"/>
              <w:left w:w="60" w:type="dxa"/>
              <w:right w:w="60" w:type="dxa"/>
            </w:tcMar>
          </w:tcPr>
          <w:p>
            <w:r>
              <w:rPr>
                <w:sz w:val="18"/>
              </w:rPr>
              <w:t>864</w:t>
            </w:r>
          </w:p>
        </w:tc>
        <w:tc>
          <w:tcPr>
            <w:tcW w:type="dxa" w:w="1814"/>
            <w:shd w:fill="F2F4F8"/>
            <w:tcMar>
              <w:top w:w="60" w:type="dxa"/>
              <w:bottom w:w="60" w:type="dxa"/>
              <w:left w:w="60" w:type="dxa"/>
              <w:right w:w="60" w:type="dxa"/>
            </w:tcMar>
          </w:tcPr>
          <w:p>
            <w:r>
              <w:rPr>
                <w:sz w:val="18"/>
              </w:rPr>
              <w:t>32 x 32 x 32</w:t>
            </w:r>
          </w:p>
        </w:tc>
      </w:tr>
      <w:tr>
        <w:tc>
          <w:tcPr>
            <w:tcW w:type="dxa" w:w="1814"/>
            <w:shd w:fill="FFFFFF"/>
            <w:tcMar>
              <w:top w:w="60" w:type="dxa"/>
              <w:bottom w:w="60" w:type="dxa"/>
              <w:left w:w="60" w:type="dxa"/>
              <w:right w:w="60" w:type="dxa"/>
            </w:tcMar>
          </w:tcPr>
          <w:p>
            <w:r>
              <w:rPr>
                <w:sz w:val="18"/>
              </w:rPr>
              <w:t>BatchNorm 1</w:t>
            </w:r>
          </w:p>
        </w:tc>
        <w:tc>
          <w:tcPr>
            <w:tcW w:type="dxa" w:w="1814"/>
            <w:shd w:fill="FFFFFF"/>
            <w:tcMar>
              <w:top w:w="60" w:type="dxa"/>
              <w:bottom w:w="60" w:type="dxa"/>
              <w:left w:w="60" w:type="dxa"/>
              <w:right w:w="60" w:type="dxa"/>
            </w:tcMar>
          </w:tcPr>
          <w:p>
            <w:r>
              <w:rPr>
                <w:sz w:val="18"/>
              </w:rPr>
              <w:t>4 x 32 (gamma, beta, mean, var)</w:t>
            </w:r>
          </w:p>
        </w:tc>
        <w:tc>
          <w:tcPr>
            <w:tcW w:type="dxa" w:w="1814"/>
            <w:shd w:fill="FFFFFF"/>
            <w:tcMar>
              <w:top w:w="60" w:type="dxa"/>
              <w:bottom w:w="60" w:type="dxa"/>
              <w:left w:w="60" w:type="dxa"/>
              <w:right w:w="60" w:type="dxa"/>
            </w:tcMar>
          </w:tcPr>
          <w:p>
            <w:r>
              <w:rPr>
                <w:sz w:val="18"/>
              </w:rPr>
              <w:t>128</w:t>
            </w:r>
          </w:p>
        </w:tc>
        <w:tc>
          <w:tcPr>
            <w:tcW w:type="dxa" w:w="1814"/>
            <w:shd w:fill="FFFFFF"/>
            <w:tcMar>
              <w:top w:w="60" w:type="dxa"/>
              <w:bottom w:w="60" w:type="dxa"/>
              <w:left w:w="60" w:type="dxa"/>
              <w:right w:w="60" w:type="dxa"/>
            </w:tcMar>
          </w:tcPr>
          <w:p>
            <w:r>
              <w:rPr>
                <w:sz w:val="18"/>
              </w:rPr>
              <w:t>64</w:t>
            </w:r>
          </w:p>
        </w:tc>
        <w:tc>
          <w:tcPr>
            <w:tcW w:type="dxa" w:w="1814"/>
            <w:shd w:fill="FFFFFF"/>
            <w:tcMar>
              <w:top w:w="60" w:type="dxa"/>
              <w:bottom w:w="60" w:type="dxa"/>
              <w:left w:w="60" w:type="dxa"/>
              <w:right w:w="60" w:type="dxa"/>
            </w:tcMar>
          </w:tcPr>
          <w:p>
            <w:r>
              <w:rPr>
                <w:sz w:val="18"/>
              </w:rPr>
              <w:t>32 x 32 x 32</w:t>
            </w:r>
          </w:p>
        </w:tc>
      </w:tr>
      <w:tr>
        <w:tc>
          <w:tcPr>
            <w:tcW w:type="dxa" w:w="1814"/>
            <w:shd w:fill="F2F4F8"/>
            <w:tcMar>
              <w:top w:w="60" w:type="dxa"/>
              <w:bottom w:w="60" w:type="dxa"/>
              <w:left w:w="60" w:type="dxa"/>
              <w:right w:w="60" w:type="dxa"/>
            </w:tcMar>
          </w:tcPr>
          <w:p>
            <w:r>
              <w:rPr>
                <w:sz w:val="18"/>
              </w:rPr>
              <w:t>MaxPool 1</w:t>
            </w:r>
          </w:p>
        </w:tc>
        <w:tc>
          <w:tcPr>
            <w:tcW w:type="dxa" w:w="1814"/>
            <w:shd w:fill="F2F4F8"/>
            <w:tcMar>
              <w:top w:w="60" w:type="dxa"/>
              <w:bottom w:w="60" w:type="dxa"/>
              <w:left w:w="60" w:type="dxa"/>
              <w:right w:w="60" w:type="dxa"/>
            </w:tcMar>
          </w:tcPr>
          <w:p>
            <w:r>
              <w:rPr>
                <w:sz w:val="18"/>
              </w:rPr>
              <w:t>Giảm mẫu 2x2, stride 2</w:t>
            </w:r>
          </w:p>
        </w:tc>
        <w:tc>
          <w:tcPr>
            <w:tcW w:type="dxa" w:w="1814"/>
            <w:shd w:fill="F2F4F8"/>
            <w:tcMar>
              <w:top w:w="60" w:type="dxa"/>
              <w:bottom w:w="60" w:type="dxa"/>
              <w:left w:w="60" w:type="dxa"/>
              <w:right w:w="60" w:type="dxa"/>
            </w:tcMar>
          </w:tcPr>
          <w:p>
            <w:r>
              <w:rPr>
                <w:sz w:val="18"/>
              </w:rPr>
              <w:t>0</w:t>
            </w:r>
          </w:p>
        </w:tc>
        <w:tc>
          <w:tcPr>
            <w:tcW w:type="dxa" w:w="1814"/>
            <w:shd w:fill="F2F4F8"/>
            <w:tcMar>
              <w:top w:w="60" w:type="dxa"/>
              <w:bottom w:w="60" w:type="dxa"/>
              <w:left w:w="60" w:type="dxa"/>
              <w:right w:w="60" w:type="dxa"/>
            </w:tcMar>
          </w:tcPr>
          <w:p>
            <w:r>
              <w:rPr>
                <w:sz w:val="18"/>
              </w:rPr>
              <w:t>0</w:t>
            </w:r>
          </w:p>
        </w:tc>
        <w:tc>
          <w:tcPr>
            <w:tcW w:type="dxa" w:w="1814"/>
            <w:shd w:fill="F2F4F8"/>
            <w:tcMar>
              <w:top w:w="60" w:type="dxa"/>
              <w:bottom w:w="60" w:type="dxa"/>
              <w:left w:w="60" w:type="dxa"/>
              <w:right w:w="60" w:type="dxa"/>
            </w:tcMar>
          </w:tcPr>
          <w:p>
            <w:r>
              <w:rPr>
                <w:sz w:val="18"/>
              </w:rPr>
              <w:t>16 x 16 x 32</w:t>
            </w:r>
          </w:p>
        </w:tc>
      </w:tr>
      <w:tr>
        <w:tc>
          <w:tcPr>
            <w:tcW w:type="dxa" w:w="1814"/>
            <w:shd w:fill="FFFFFF"/>
            <w:tcMar>
              <w:top w:w="60" w:type="dxa"/>
              <w:bottom w:w="60" w:type="dxa"/>
              <w:left w:w="60" w:type="dxa"/>
              <w:right w:w="60" w:type="dxa"/>
            </w:tcMar>
          </w:tcPr>
          <w:p>
            <w:r>
              <w:rPr>
                <w:sz w:val="18"/>
              </w:rPr>
              <w:t>Conv2D 2</w:t>
            </w:r>
          </w:p>
        </w:tc>
        <w:tc>
          <w:tcPr>
            <w:tcW w:type="dxa" w:w="1814"/>
            <w:shd w:fill="FFFFFF"/>
            <w:tcMar>
              <w:top w:w="60" w:type="dxa"/>
              <w:bottom w:w="60" w:type="dxa"/>
              <w:left w:w="60" w:type="dxa"/>
              <w:right w:w="60" w:type="dxa"/>
            </w:tcMar>
          </w:tcPr>
          <w:p>
            <w:r>
              <w:rPr>
                <w:sz w:val="18"/>
              </w:rPr>
              <w:t>(3 x 3 x 32 + 1) x 64</w:t>
            </w:r>
          </w:p>
        </w:tc>
        <w:tc>
          <w:tcPr>
            <w:tcW w:type="dxa" w:w="1814"/>
            <w:shd w:fill="FFFFFF"/>
            <w:tcMar>
              <w:top w:w="60" w:type="dxa"/>
              <w:bottom w:w="60" w:type="dxa"/>
              <w:left w:w="60" w:type="dxa"/>
              <w:right w:w="60" w:type="dxa"/>
            </w:tcMar>
          </w:tcPr>
          <w:p>
            <w:r>
              <w:rPr>
                <w:sz w:val="18"/>
              </w:rPr>
              <w:t>18,496</w:t>
            </w:r>
          </w:p>
        </w:tc>
        <w:tc>
          <w:tcPr>
            <w:tcW w:type="dxa" w:w="1814"/>
            <w:shd w:fill="FFFFFF"/>
            <w:tcMar>
              <w:top w:w="60" w:type="dxa"/>
              <w:bottom w:w="60" w:type="dxa"/>
              <w:left w:w="60" w:type="dxa"/>
              <w:right w:w="60" w:type="dxa"/>
            </w:tcMar>
          </w:tcPr>
          <w:p>
            <w:r>
              <w:rPr>
                <w:sz w:val="18"/>
              </w:rPr>
              <w:t>18,432</w:t>
            </w:r>
          </w:p>
        </w:tc>
        <w:tc>
          <w:tcPr>
            <w:tcW w:type="dxa" w:w="1814"/>
            <w:shd w:fill="FFFFFF"/>
            <w:tcMar>
              <w:top w:w="60" w:type="dxa"/>
              <w:bottom w:w="60" w:type="dxa"/>
              <w:left w:w="60" w:type="dxa"/>
              <w:right w:w="60" w:type="dxa"/>
            </w:tcMar>
          </w:tcPr>
          <w:p>
            <w:r>
              <w:rPr>
                <w:sz w:val="18"/>
              </w:rPr>
              <w:t>16 x 16 x 64</w:t>
            </w:r>
          </w:p>
        </w:tc>
      </w:tr>
      <w:tr>
        <w:tc>
          <w:tcPr>
            <w:tcW w:type="dxa" w:w="1814"/>
            <w:shd w:fill="F2F4F8"/>
            <w:tcMar>
              <w:top w:w="60" w:type="dxa"/>
              <w:bottom w:w="60" w:type="dxa"/>
              <w:left w:w="60" w:type="dxa"/>
              <w:right w:w="60" w:type="dxa"/>
            </w:tcMar>
          </w:tcPr>
          <w:p>
            <w:r>
              <w:rPr>
                <w:sz w:val="18"/>
              </w:rPr>
              <w:t>BatchNorm 2</w:t>
            </w:r>
          </w:p>
        </w:tc>
        <w:tc>
          <w:tcPr>
            <w:tcW w:type="dxa" w:w="1814"/>
            <w:shd w:fill="F2F4F8"/>
            <w:tcMar>
              <w:top w:w="60" w:type="dxa"/>
              <w:bottom w:w="60" w:type="dxa"/>
              <w:left w:w="60" w:type="dxa"/>
              <w:right w:w="60" w:type="dxa"/>
            </w:tcMar>
          </w:tcPr>
          <w:p>
            <w:r>
              <w:rPr>
                <w:sz w:val="18"/>
              </w:rPr>
              <w:t>4 x 64</w:t>
            </w:r>
          </w:p>
        </w:tc>
        <w:tc>
          <w:tcPr>
            <w:tcW w:type="dxa" w:w="1814"/>
            <w:shd w:fill="F2F4F8"/>
            <w:tcMar>
              <w:top w:w="60" w:type="dxa"/>
              <w:bottom w:w="60" w:type="dxa"/>
              <w:left w:w="60" w:type="dxa"/>
              <w:right w:w="60" w:type="dxa"/>
            </w:tcMar>
          </w:tcPr>
          <w:p>
            <w:r>
              <w:rPr>
                <w:sz w:val="18"/>
              </w:rPr>
              <w:t>256</w:t>
            </w:r>
          </w:p>
        </w:tc>
        <w:tc>
          <w:tcPr>
            <w:tcW w:type="dxa" w:w="1814"/>
            <w:shd w:fill="F2F4F8"/>
            <w:tcMar>
              <w:top w:w="60" w:type="dxa"/>
              <w:bottom w:w="60" w:type="dxa"/>
              <w:left w:w="60" w:type="dxa"/>
              <w:right w:w="60" w:type="dxa"/>
            </w:tcMar>
          </w:tcPr>
          <w:p>
            <w:r>
              <w:rPr>
                <w:sz w:val="18"/>
              </w:rPr>
              <w:t>128</w:t>
            </w:r>
          </w:p>
        </w:tc>
        <w:tc>
          <w:tcPr>
            <w:tcW w:type="dxa" w:w="1814"/>
            <w:shd w:fill="F2F4F8"/>
            <w:tcMar>
              <w:top w:w="60" w:type="dxa"/>
              <w:bottom w:w="60" w:type="dxa"/>
              <w:left w:w="60" w:type="dxa"/>
              <w:right w:w="60" w:type="dxa"/>
            </w:tcMar>
          </w:tcPr>
          <w:p>
            <w:r>
              <w:rPr>
                <w:sz w:val="18"/>
              </w:rPr>
              <w:t>16 x 16 x 64</w:t>
            </w:r>
          </w:p>
        </w:tc>
      </w:tr>
      <w:tr>
        <w:tc>
          <w:tcPr>
            <w:tcW w:type="dxa" w:w="1814"/>
            <w:shd w:fill="FFFFFF"/>
            <w:tcMar>
              <w:top w:w="60" w:type="dxa"/>
              <w:bottom w:w="60" w:type="dxa"/>
              <w:left w:w="60" w:type="dxa"/>
              <w:right w:w="60" w:type="dxa"/>
            </w:tcMar>
          </w:tcPr>
          <w:p>
            <w:r>
              <w:rPr>
                <w:sz w:val="18"/>
              </w:rPr>
              <w:t>MaxPool 2</w:t>
            </w:r>
          </w:p>
        </w:tc>
        <w:tc>
          <w:tcPr>
            <w:tcW w:type="dxa" w:w="1814"/>
            <w:shd w:fill="FFFFFF"/>
            <w:tcMar>
              <w:top w:w="60" w:type="dxa"/>
              <w:bottom w:w="60" w:type="dxa"/>
              <w:left w:w="60" w:type="dxa"/>
              <w:right w:w="60" w:type="dxa"/>
            </w:tcMar>
          </w:tcPr>
          <w:p>
            <w:r>
              <w:rPr>
                <w:sz w:val="18"/>
              </w:rPr>
              <w:t>Giảm mẫu 2x2, stride 2</w:t>
            </w:r>
          </w:p>
        </w:tc>
        <w:tc>
          <w:tcPr>
            <w:tcW w:type="dxa" w:w="1814"/>
            <w:shd w:fill="FFFFFF"/>
            <w:tcMar>
              <w:top w:w="60" w:type="dxa"/>
              <w:bottom w:w="60" w:type="dxa"/>
              <w:left w:w="60" w:type="dxa"/>
              <w:right w:w="60" w:type="dxa"/>
            </w:tcMar>
          </w:tcPr>
          <w:p>
            <w:r>
              <w:rPr>
                <w:sz w:val="18"/>
              </w:rPr>
              <w:t>0</w:t>
            </w:r>
          </w:p>
        </w:tc>
        <w:tc>
          <w:tcPr>
            <w:tcW w:type="dxa" w:w="1814"/>
            <w:shd w:fill="FFFFFF"/>
            <w:tcMar>
              <w:top w:w="60" w:type="dxa"/>
              <w:bottom w:w="60" w:type="dxa"/>
              <w:left w:w="60" w:type="dxa"/>
              <w:right w:w="60" w:type="dxa"/>
            </w:tcMar>
          </w:tcPr>
          <w:p>
            <w:r>
              <w:rPr>
                <w:sz w:val="18"/>
              </w:rPr>
              <w:t>0</w:t>
            </w:r>
          </w:p>
        </w:tc>
        <w:tc>
          <w:tcPr>
            <w:tcW w:type="dxa" w:w="1814"/>
            <w:shd w:fill="FFFFFF"/>
            <w:tcMar>
              <w:top w:w="60" w:type="dxa"/>
              <w:bottom w:w="60" w:type="dxa"/>
              <w:left w:w="60" w:type="dxa"/>
              <w:right w:w="60" w:type="dxa"/>
            </w:tcMar>
          </w:tcPr>
          <w:p>
            <w:r>
              <w:rPr>
                <w:sz w:val="18"/>
              </w:rPr>
              <w:t>8 x 8 x 64</w:t>
            </w:r>
          </w:p>
        </w:tc>
      </w:tr>
      <w:tr>
        <w:tc>
          <w:tcPr>
            <w:tcW w:type="dxa" w:w="1814"/>
            <w:shd w:fill="F2F4F8"/>
            <w:tcMar>
              <w:top w:w="60" w:type="dxa"/>
              <w:bottom w:w="60" w:type="dxa"/>
              <w:left w:w="60" w:type="dxa"/>
              <w:right w:w="60" w:type="dxa"/>
            </w:tcMar>
          </w:tcPr>
          <w:p>
            <w:r>
              <w:rPr>
                <w:sz w:val="18"/>
              </w:rPr>
              <w:t>Conv2D 3</w:t>
            </w:r>
          </w:p>
        </w:tc>
        <w:tc>
          <w:tcPr>
            <w:tcW w:type="dxa" w:w="1814"/>
            <w:shd w:fill="F2F4F8"/>
            <w:tcMar>
              <w:top w:w="60" w:type="dxa"/>
              <w:bottom w:w="60" w:type="dxa"/>
              <w:left w:w="60" w:type="dxa"/>
              <w:right w:w="60" w:type="dxa"/>
            </w:tcMar>
          </w:tcPr>
          <w:p>
            <w:r>
              <w:rPr>
                <w:sz w:val="18"/>
              </w:rPr>
              <w:t>(3 x 3 x 64 + 1) x 128</w:t>
            </w:r>
          </w:p>
        </w:tc>
        <w:tc>
          <w:tcPr>
            <w:tcW w:type="dxa" w:w="1814"/>
            <w:shd w:fill="F2F4F8"/>
            <w:tcMar>
              <w:top w:w="60" w:type="dxa"/>
              <w:bottom w:w="60" w:type="dxa"/>
              <w:left w:w="60" w:type="dxa"/>
              <w:right w:w="60" w:type="dxa"/>
            </w:tcMar>
          </w:tcPr>
          <w:p>
            <w:r>
              <w:rPr>
                <w:sz w:val="18"/>
              </w:rPr>
              <w:t>73,856</w:t>
            </w:r>
          </w:p>
        </w:tc>
        <w:tc>
          <w:tcPr>
            <w:tcW w:type="dxa" w:w="1814"/>
            <w:shd w:fill="F2F4F8"/>
            <w:tcMar>
              <w:top w:w="60" w:type="dxa"/>
              <w:bottom w:w="60" w:type="dxa"/>
              <w:left w:w="60" w:type="dxa"/>
              <w:right w:w="60" w:type="dxa"/>
            </w:tcMar>
          </w:tcPr>
          <w:p>
            <w:r>
              <w:rPr>
                <w:sz w:val="18"/>
              </w:rPr>
              <w:t>73,728</w:t>
            </w:r>
          </w:p>
        </w:tc>
        <w:tc>
          <w:tcPr>
            <w:tcW w:type="dxa" w:w="1814"/>
            <w:shd w:fill="F2F4F8"/>
            <w:tcMar>
              <w:top w:w="60" w:type="dxa"/>
              <w:bottom w:w="60" w:type="dxa"/>
              <w:left w:w="60" w:type="dxa"/>
              <w:right w:w="60" w:type="dxa"/>
            </w:tcMar>
          </w:tcPr>
          <w:p>
            <w:r>
              <w:rPr>
                <w:sz w:val="18"/>
              </w:rPr>
              <w:t>8 x 8 x 128</w:t>
            </w:r>
          </w:p>
        </w:tc>
      </w:tr>
      <w:tr>
        <w:tc>
          <w:tcPr>
            <w:tcW w:type="dxa" w:w="1814"/>
            <w:shd w:fill="FFFFFF"/>
            <w:tcMar>
              <w:top w:w="60" w:type="dxa"/>
              <w:bottom w:w="60" w:type="dxa"/>
              <w:left w:w="60" w:type="dxa"/>
              <w:right w:w="60" w:type="dxa"/>
            </w:tcMar>
          </w:tcPr>
          <w:p>
            <w:r>
              <w:rPr>
                <w:sz w:val="18"/>
              </w:rPr>
              <w:t>BatchNorm 3</w:t>
            </w:r>
          </w:p>
        </w:tc>
        <w:tc>
          <w:tcPr>
            <w:tcW w:type="dxa" w:w="1814"/>
            <w:shd w:fill="FFFFFF"/>
            <w:tcMar>
              <w:top w:w="60" w:type="dxa"/>
              <w:bottom w:w="60" w:type="dxa"/>
              <w:left w:w="60" w:type="dxa"/>
              <w:right w:w="60" w:type="dxa"/>
            </w:tcMar>
          </w:tcPr>
          <w:p>
            <w:r>
              <w:rPr>
                <w:sz w:val="18"/>
              </w:rPr>
              <w:t>4 x 128</w:t>
            </w:r>
          </w:p>
        </w:tc>
        <w:tc>
          <w:tcPr>
            <w:tcW w:type="dxa" w:w="1814"/>
            <w:shd w:fill="FFFFFF"/>
            <w:tcMar>
              <w:top w:w="60" w:type="dxa"/>
              <w:bottom w:w="60" w:type="dxa"/>
              <w:left w:w="60" w:type="dxa"/>
              <w:right w:w="60" w:type="dxa"/>
            </w:tcMar>
          </w:tcPr>
          <w:p>
            <w:r>
              <w:rPr>
                <w:sz w:val="18"/>
              </w:rPr>
              <w:t>512</w:t>
            </w:r>
          </w:p>
        </w:tc>
        <w:tc>
          <w:tcPr>
            <w:tcW w:type="dxa" w:w="1814"/>
            <w:shd w:fill="FFFFFF"/>
            <w:tcMar>
              <w:top w:w="60" w:type="dxa"/>
              <w:bottom w:w="60" w:type="dxa"/>
              <w:left w:w="60" w:type="dxa"/>
              <w:right w:w="60" w:type="dxa"/>
            </w:tcMar>
          </w:tcPr>
          <w:p>
            <w:r>
              <w:rPr>
                <w:sz w:val="18"/>
              </w:rPr>
              <w:t>256</w:t>
            </w:r>
          </w:p>
        </w:tc>
        <w:tc>
          <w:tcPr>
            <w:tcW w:type="dxa" w:w="1814"/>
            <w:shd w:fill="FFFFFF"/>
            <w:tcMar>
              <w:top w:w="60" w:type="dxa"/>
              <w:bottom w:w="60" w:type="dxa"/>
              <w:left w:w="60" w:type="dxa"/>
              <w:right w:w="60" w:type="dxa"/>
            </w:tcMar>
          </w:tcPr>
          <w:p>
            <w:r>
              <w:rPr>
                <w:sz w:val="18"/>
              </w:rPr>
              <w:t>8 x 8 x 128</w:t>
            </w:r>
          </w:p>
        </w:tc>
      </w:tr>
      <w:tr>
        <w:tc>
          <w:tcPr>
            <w:tcW w:type="dxa" w:w="1814"/>
            <w:shd w:fill="F2F4F8"/>
            <w:tcMar>
              <w:top w:w="60" w:type="dxa"/>
              <w:bottom w:w="60" w:type="dxa"/>
              <w:left w:w="60" w:type="dxa"/>
              <w:right w:w="60" w:type="dxa"/>
            </w:tcMar>
          </w:tcPr>
          <w:p>
            <w:r>
              <w:rPr>
                <w:sz w:val="18"/>
              </w:rPr>
              <w:t>GAP</w:t>
            </w:r>
          </w:p>
        </w:tc>
        <w:tc>
          <w:tcPr>
            <w:tcW w:type="dxa" w:w="1814"/>
            <w:shd w:fill="F2F4F8"/>
            <w:tcMar>
              <w:top w:w="60" w:type="dxa"/>
              <w:bottom w:w="60" w:type="dxa"/>
              <w:left w:w="60" w:type="dxa"/>
              <w:right w:w="60" w:type="dxa"/>
            </w:tcMar>
          </w:tcPr>
          <w:p>
            <w:r>
              <w:rPr>
                <w:sz w:val="18"/>
              </w:rPr>
              <w:t>Global Average Pooling 2D</w:t>
            </w:r>
          </w:p>
        </w:tc>
        <w:tc>
          <w:tcPr>
            <w:tcW w:type="dxa" w:w="1814"/>
            <w:shd w:fill="F2F4F8"/>
            <w:tcMar>
              <w:top w:w="60" w:type="dxa"/>
              <w:bottom w:w="60" w:type="dxa"/>
              <w:left w:w="60" w:type="dxa"/>
              <w:right w:w="60" w:type="dxa"/>
            </w:tcMar>
          </w:tcPr>
          <w:p>
            <w:r>
              <w:rPr>
                <w:sz w:val="18"/>
              </w:rPr>
              <w:t>0</w:t>
            </w:r>
          </w:p>
        </w:tc>
        <w:tc>
          <w:tcPr>
            <w:tcW w:type="dxa" w:w="1814"/>
            <w:shd w:fill="F2F4F8"/>
            <w:tcMar>
              <w:top w:w="60" w:type="dxa"/>
              <w:bottom w:w="60" w:type="dxa"/>
              <w:left w:w="60" w:type="dxa"/>
              <w:right w:w="60" w:type="dxa"/>
            </w:tcMar>
          </w:tcPr>
          <w:p>
            <w:r>
              <w:rPr>
                <w:sz w:val="18"/>
              </w:rPr>
              <w:t>0</w:t>
            </w:r>
          </w:p>
        </w:tc>
        <w:tc>
          <w:tcPr>
            <w:tcW w:type="dxa" w:w="1814"/>
            <w:shd w:fill="F2F4F8"/>
            <w:tcMar>
              <w:top w:w="60" w:type="dxa"/>
              <w:bottom w:w="60" w:type="dxa"/>
              <w:left w:w="60" w:type="dxa"/>
              <w:right w:w="60" w:type="dxa"/>
            </w:tcMar>
          </w:tcPr>
          <w:p>
            <w:r>
              <w:rPr>
                <w:sz w:val="18"/>
              </w:rPr>
              <w:t>128</w:t>
            </w:r>
          </w:p>
        </w:tc>
      </w:tr>
      <w:tr>
        <w:tc>
          <w:tcPr>
            <w:tcW w:type="dxa" w:w="1814"/>
            <w:shd w:fill="FFFFFF"/>
            <w:tcMar>
              <w:top w:w="60" w:type="dxa"/>
              <w:bottom w:w="60" w:type="dxa"/>
              <w:left w:w="60" w:type="dxa"/>
              <w:right w:w="60" w:type="dxa"/>
            </w:tcMar>
          </w:tcPr>
          <w:p>
            <w:r>
              <w:rPr>
                <w:sz w:val="18"/>
              </w:rPr>
              <w:t>Dense 1</w:t>
            </w:r>
          </w:p>
        </w:tc>
        <w:tc>
          <w:tcPr>
            <w:tcW w:type="dxa" w:w="1814"/>
            <w:shd w:fill="FFFFFF"/>
            <w:tcMar>
              <w:top w:w="60" w:type="dxa"/>
              <w:bottom w:w="60" w:type="dxa"/>
              <w:left w:w="60" w:type="dxa"/>
              <w:right w:w="60" w:type="dxa"/>
            </w:tcMar>
          </w:tcPr>
          <w:p>
            <w:r>
              <w:rPr>
                <w:sz w:val="18"/>
              </w:rPr>
              <w:t>(128 + 1) x 128</w:t>
            </w:r>
          </w:p>
        </w:tc>
        <w:tc>
          <w:tcPr>
            <w:tcW w:type="dxa" w:w="1814"/>
            <w:shd w:fill="FFFFFF"/>
            <w:tcMar>
              <w:top w:w="60" w:type="dxa"/>
              <w:bottom w:w="60" w:type="dxa"/>
              <w:left w:w="60" w:type="dxa"/>
              <w:right w:w="60" w:type="dxa"/>
            </w:tcMar>
          </w:tcPr>
          <w:p>
            <w:r>
              <w:rPr>
                <w:sz w:val="18"/>
              </w:rPr>
              <w:t>16,512</w:t>
            </w:r>
          </w:p>
        </w:tc>
        <w:tc>
          <w:tcPr>
            <w:tcW w:type="dxa" w:w="1814"/>
            <w:shd w:fill="FFFFFF"/>
            <w:tcMar>
              <w:top w:w="60" w:type="dxa"/>
              <w:bottom w:w="60" w:type="dxa"/>
              <w:left w:w="60" w:type="dxa"/>
              <w:right w:w="60" w:type="dxa"/>
            </w:tcMar>
          </w:tcPr>
          <w:p>
            <w:r>
              <w:rPr>
                <w:sz w:val="18"/>
              </w:rPr>
              <w:t>16,512</w:t>
            </w:r>
          </w:p>
        </w:tc>
        <w:tc>
          <w:tcPr>
            <w:tcW w:type="dxa" w:w="1814"/>
            <w:shd w:fill="FFFFFF"/>
            <w:tcMar>
              <w:top w:w="60" w:type="dxa"/>
              <w:bottom w:w="60" w:type="dxa"/>
              <w:left w:w="60" w:type="dxa"/>
              <w:right w:w="60" w:type="dxa"/>
            </w:tcMar>
          </w:tcPr>
          <w:p>
            <w:r>
              <w:rPr>
                <w:sz w:val="18"/>
              </w:rPr>
              <w:t>128</w:t>
            </w:r>
          </w:p>
        </w:tc>
      </w:tr>
      <w:tr>
        <w:tc>
          <w:tcPr>
            <w:tcW w:type="dxa" w:w="1814"/>
            <w:shd w:fill="F2F4F8"/>
            <w:tcMar>
              <w:top w:w="60" w:type="dxa"/>
              <w:bottom w:w="60" w:type="dxa"/>
              <w:left w:w="60" w:type="dxa"/>
              <w:right w:w="60" w:type="dxa"/>
            </w:tcMar>
          </w:tcPr>
          <w:p>
            <w:r>
              <w:rPr>
                <w:sz w:val="18"/>
              </w:rPr>
              <w:t>Dropout</w:t>
            </w:r>
          </w:p>
        </w:tc>
        <w:tc>
          <w:tcPr>
            <w:tcW w:type="dxa" w:w="1814"/>
            <w:shd w:fill="F2F4F8"/>
            <w:tcMar>
              <w:top w:w="60" w:type="dxa"/>
              <w:bottom w:w="60" w:type="dxa"/>
              <w:left w:w="60" w:type="dxa"/>
              <w:right w:w="60" w:type="dxa"/>
            </w:tcMar>
          </w:tcPr>
          <w:p>
            <w:r>
              <w:rPr>
                <w:sz w:val="18"/>
              </w:rPr>
              <w:t>Tỷ lệ ngắt kết nối p=0.4</w:t>
            </w:r>
          </w:p>
        </w:tc>
        <w:tc>
          <w:tcPr>
            <w:tcW w:type="dxa" w:w="1814"/>
            <w:shd w:fill="F2F4F8"/>
            <w:tcMar>
              <w:top w:w="60" w:type="dxa"/>
              <w:bottom w:w="60" w:type="dxa"/>
              <w:left w:w="60" w:type="dxa"/>
              <w:right w:w="60" w:type="dxa"/>
            </w:tcMar>
          </w:tcPr>
          <w:p>
            <w:r>
              <w:rPr>
                <w:sz w:val="18"/>
              </w:rPr>
              <w:t>0</w:t>
            </w:r>
          </w:p>
        </w:tc>
        <w:tc>
          <w:tcPr>
            <w:tcW w:type="dxa" w:w="1814"/>
            <w:shd w:fill="F2F4F8"/>
            <w:tcMar>
              <w:top w:w="60" w:type="dxa"/>
              <w:bottom w:w="60" w:type="dxa"/>
              <w:left w:w="60" w:type="dxa"/>
              <w:right w:w="60" w:type="dxa"/>
            </w:tcMar>
          </w:tcPr>
          <w:p>
            <w:r>
              <w:rPr>
                <w:sz w:val="18"/>
              </w:rPr>
              <w:t>0</w:t>
            </w:r>
          </w:p>
        </w:tc>
        <w:tc>
          <w:tcPr>
            <w:tcW w:type="dxa" w:w="1814"/>
            <w:shd w:fill="F2F4F8"/>
            <w:tcMar>
              <w:top w:w="60" w:type="dxa"/>
              <w:bottom w:w="60" w:type="dxa"/>
              <w:left w:w="60" w:type="dxa"/>
              <w:right w:w="60" w:type="dxa"/>
            </w:tcMar>
          </w:tcPr>
          <w:p>
            <w:r>
              <w:rPr>
                <w:sz w:val="18"/>
              </w:rPr>
              <w:t>128</w:t>
            </w:r>
          </w:p>
        </w:tc>
      </w:tr>
      <w:tr>
        <w:tc>
          <w:tcPr>
            <w:tcW w:type="dxa" w:w="1814"/>
            <w:shd w:fill="FFFFFF"/>
            <w:tcMar>
              <w:top w:w="60" w:type="dxa"/>
              <w:bottom w:w="60" w:type="dxa"/>
              <w:left w:w="60" w:type="dxa"/>
              <w:right w:w="60" w:type="dxa"/>
            </w:tcMar>
          </w:tcPr>
          <w:p>
            <w:r>
              <w:rPr>
                <w:sz w:val="18"/>
              </w:rPr>
              <w:t>Output</w:t>
            </w:r>
          </w:p>
        </w:tc>
        <w:tc>
          <w:tcPr>
            <w:tcW w:type="dxa" w:w="1814"/>
            <w:shd w:fill="FFFFFF"/>
            <w:tcMar>
              <w:top w:w="60" w:type="dxa"/>
              <w:bottom w:w="60" w:type="dxa"/>
              <w:left w:w="60" w:type="dxa"/>
              <w:right w:w="60" w:type="dxa"/>
            </w:tcMar>
          </w:tcPr>
          <w:p>
            <w:r>
              <w:rPr>
                <w:sz w:val="18"/>
              </w:rPr>
              <w:t>(128 + 1) x 10</w:t>
            </w:r>
          </w:p>
        </w:tc>
        <w:tc>
          <w:tcPr>
            <w:tcW w:type="dxa" w:w="1814"/>
            <w:shd w:fill="FFFFFF"/>
            <w:tcMar>
              <w:top w:w="60" w:type="dxa"/>
              <w:bottom w:w="60" w:type="dxa"/>
              <w:left w:w="60" w:type="dxa"/>
              <w:right w:w="60" w:type="dxa"/>
            </w:tcMar>
          </w:tcPr>
          <w:p>
            <w:r>
              <w:rPr>
                <w:sz w:val="18"/>
              </w:rPr>
              <w:t>1,290</w:t>
            </w:r>
          </w:p>
        </w:tc>
        <w:tc>
          <w:tcPr>
            <w:tcW w:type="dxa" w:w="1814"/>
            <w:shd w:fill="FFFFFF"/>
            <w:tcMar>
              <w:top w:w="60" w:type="dxa"/>
              <w:bottom w:w="60" w:type="dxa"/>
              <w:left w:w="60" w:type="dxa"/>
              <w:right w:w="60" w:type="dxa"/>
            </w:tcMar>
          </w:tcPr>
          <w:p>
            <w:r>
              <w:rPr>
                <w:sz w:val="18"/>
              </w:rPr>
              <w:t>1,290</w:t>
            </w:r>
          </w:p>
        </w:tc>
        <w:tc>
          <w:tcPr>
            <w:tcW w:type="dxa" w:w="1814"/>
            <w:shd w:fill="FFFFFF"/>
            <w:tcMar>
              <w:top w:w="60" w:type="dxa"/>
              <w:bottom w:w="60" w:type="dxa"/>
              <w:left w:w="60" w:type="dxa"/>
              <w:right w:w="60" w:type="dxa"/>
            </w:tcMar>
          </w:tcPr>
          <w:p>
            <w:r>
              <w:rPr>
                <w:sz w:val="18"/>
              </w:rPr>
              <w:t>10</w:t>
            </w:r>
          </w:p>
        </w:tc>
      </w:tr>
      <w:tr>
        <w:tc>
          <w:tcPr>
            <w:tcW w:type="dxa" w:w="1814"/>
            <w:shd w:fill="F2F4F8"/>
            <w:tcMar>
              <w:top w:w="60" w:type="dxa"/>
              <w:bottom w:w="60" w:type="dxa"/>
              <w:left w:w="60" w:type="dxa"/>
              <w:right w:w="60" w:type="dxa"/>
            </w:tcMar>
          </w:tcPr>
          <w:p>
            <w:r>
              <w:rPr>
                <w:b/>
                <w:sz w:val="18"/>
              </w:rPr>
              <w:t>TỔNG CỘNG</w:t>
            </w:r>
          </w:p>
        </w:tc>
        <w:tc>
          <w:tcPr>
            <w:tcW w:type="dxa" w:w="1814"/>
            <w:shd w:fill="F2F4F8"/>
            <w:tcMar>
              <w:top w:w="60" w:type="dxa"/>
              <w:bottom w:w="60" w:type="dxa"/>
              <w:left w:w="60" w:type="dxa"/>
              <w:right w:w="60" w:type="dxa"/>
            </w:tcMar>
          </w:tcPr>
          <w:p>
            <w:r>
              <w:rPr>
                <w:sz w:val="18"/>
              </w:rPr>
              <w:t>Toàn bộ tham số mạng</w:t>
            </w:r>
          </w:p>
        </w:tc>
        <w:tc>
          <w:tcPr>
            <w:tcW w:type="dxa" w:w="1814"/>
            <w:shd w:fill="F2F4F8"/>
            <w:tcMar>
              <w:top w:w="60" w:type="dxa"/>
              <w:bottom w:w="60" w:type="dxa"/>
              <w:left w:w="60" w:type="dxa"/>
              <w:right w:w="60" w:type="dxa"/>
            </w:tcMar>
          </w:tcPr>
          <w:p>
            <w:r>
              <w:rPr>
                <w:b/>
                <w:sz w:val="18"/>
              </w:rPr>
              <w:t>111,946</w:t>
            </w:r>
          </w:p>
        </w:tc>
        <w:tc>
          <w:tcPr>
            <w:tcW w:type="dxa" w:w="1814"/>
            <w:shd w:fill="F2F4F8"/>
            <w:tcMar>
              <w:top w:w="60" w:type="dxa"/>
              <w:bottom w:w="60" w:type="dxa"/>
              <w:left w:w="60" w:type="dxa"/>
              <w:right w:w="60" w:type="dxa"/>
            </w:tcMar>
          </w:tcPr>
          <w:p>
            <w:r>
              <w:rPr>
                <w:b/>
                <w:sz w:val="18"/>
              </w:rPr>
              <w:t>111,498</w:t>
            </w:r>
          </w:p>
        </w:tc>
        <w:tc>
          <w:tcPr>
            <w:tcW w:type="dxa" w:w="1814"/>
            <w:shd w:fill="F2F4F8"/>
            <w:tcMar>
              <w:top w:w="60" w:type="dxa"/>
              <w:bottom w:w="60" w:type="dxa"/>
              <w:left w:w="60" w:type="dxa"/>
              <w:right w:w="60" w:type="dxa"/>
            </w:tcMar>
          </w:tcPr>
          <w:p>
            <w:r>
              <w:rPr>
                <w:sz w:val="18"/>
              </w:rPr>
              <w:t>-</w:t>
            </w:r>
          </w:p>
        </w:tc>
      </w:tr>
    </w:tbl>
    <w:p/>
    <w:p>
      <w:r>
        <w:t>Giải thích: PyTorch áp dụng bias=False khi sau tầng Conv là BatchNorm (vì bias bị triệt tiêu bởi phép chuẩn hóa). Chênh lệch đúng bằng tổng bias các bộ lọc (32 + 64 + 128 = 224), chứng minh hai framework có cấu trúc tương thích 99.6%.</w:t>
      </w:r>
    </w:p>
    <w:p>
      <w:pPr>
        <w:spacing w:before="280" w:after="120"/>
      </w:pPr>
      <w:r>
        <w:rPr>
          <w:rFonts w:ascii="Times New Roman" w:hAnsi="Times New Roman"/>
          <w:b/>
          <w:color w:val="1B365D"/>
          <w:sz w:val="32"/>
        </w:rPr>
        <w:t>Chương 4: Kết quả Thực nghiệm &amp; Phân tích Đa Chiều</w:t>
      </w:r>
    </w:p>
    <w:p>
      <w:pPr>
        <w:spacing w:before="200" w:after="80"/>
      </w:pPr>
      <w:r>
        <w:rPr>
          <w:rFonts w:ascii="Times New Roman" w:hAnsi="Times New Roman"/>
          <w:b/>
          <w:color w:val="2C3E50"/>
          <w:sz w:val="27"/>
        </w:rPr>
        <w:t>4.1 Chuyên đề 1: Phân loại 10 Lớp Vật thể CIFAR-10</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B365D"/>
            <w:tcMar>
              <w:top w:w="80" w:type="dxa"/>
              <w:bottom w:w="80" w:type="dxa"/>
              <w:left w:w="80" w:type="dxa"/>
              <w:right w:w="80" w:type="dxa"/>
            </w:tcMar>
          </w:tcPr>
          <w:p>
            <w:r>
              <w:rPr>
                <w:b/>
                <w:color w:val="FFFFFF"/>
                <w:sz w:val="19"/>
              </w:rPr>
              <w:t>Framework</w:t>
            </w:r>
          </w:p>
        </w:tc>
        <w:tc>
          <w:tcPr>
            <w:tcW w:type="dxa" w:w="1296"/>
            <w:shd w:fill="1B365D"/>
            <w:tcMar>
              <w:top w:w="80" w:type="dxa"/>
              <w:bottom w:w="80" w:type="dxa"/>
              <w:left w:w="80" w:type="dxa"/>
              <w:right w:w="80" w:type="dxa"/>
            </w:tcMar>
          </w:tcPr>
          <w:p>
            <w:r>
              <w:rPr>
                <w:b/>
                <w:color w:val="FFFFFF"/>
                <w:sz w:val="19"/>
              </w:rPr>
              <w:t>Kiến trúc</w:t>
            </w:r>
          </w:p>
        </w:tc>
        <w:tc>
          <w:tcPr>
            <w:tcW w:type="dxa" w:w="1296"/>
            <w:shd w:fill="1B365D"/>
            <w:tcMar>
              <w:top w:w="80" w:type="dxa"/>
              <w:bottom w:w="80" w:type="dxa"/>
              <w:left w:w="80" w:type="dxa"/>
              <w:right w:w="80" w:type="dxa"/>
            </w:tcMar>
          </w:tcPr>
          <w:p>
            <w:r>
              <w:rPr>
                <w:b/>
                <w:color w:val="FFFFFF"/>
                <w:sz w:val="19"/>
              </w:rPr>
              <w:t>#Params</w:t>
            </w:r>
          </w:p>
        </w:tc>
        <w:tc>
          <w:tcPr>
            <w:tcW w:type="dxa" w:w="1296"/>
            <w:shd w:fill="1B365D"/>
            <w:tcMar>
              <w:top w:w="80" w:type="dxa"/>
              <w:bottom w:w="80" w:type="dxa"/>
              <w:left w:w="80" w:type="dxa"/>
              <w:right w:w="80" w:type="dxa"/>
            </w:tcMar>
          </w:tcPr>
          <w:p>
            <w:r>
              <w:rPr>
                <w:b/>
                <w:color w:val="FFFFFF"/>
                <w:sz w:val="19"/>
              </w:rPr>
              <w:t>Time (s)</w:t>
            </w:r>
          </w:p>
        </w:tc>
        <w:tc>
          <w:tcPr>
            <w:tcW w:type="dxa" w:w="1296"/>
            <w:shd w:fill="1B365D"/>
            <w:tcMar>
              <w:top w:w="80" w:type="dxa"/>
              <w:bottom w:w="80" w:type="dxa"/>
              <w:left w:w="80" w:type="dxa"/>
              <w:right w:w="80" w:type="dxa"/>
            </w:tcMar>
          </w:tcPr>
          <w:p>
            <w:r>
              <w:rPr>
                <w:b/>
                <w:color w:val="FFFFFF"/>
                <w:sz w:val="19"/>
              </w:rPr>
              <w:t>Loss</w:t>
            </w:r>
          </w:p>
        </w:tc>
        <w:tc>
          <w:tcPr>
            <w:tcW w:type="dxa" w:w="1296"/>
            <w:shd w:fill="1B365D"/>
            <w:tcMar>
              <w:top w:w="80" w:type="dxa"/>
              <w:bottom w:w="80" w:type="dxa"/>
              <w:left w:w="80" w:type="dxa"/>
              <w:right w:w="80" w:type="dxa"/>
            </w:tcMar>
          </w:tcPr>
          <w:p>
            <w:r>
              <w:rPr>
                <w:b/>
                <w:color w:val="FFFFFF"/>
                <w:sz w:val="19"/>
              </w:rPr>
              <w:t>Acc</w:t>
            </w:r>
          </w:p>
        </w:tc>
        <w:tc>
          <w:tcPr>
            <w:tcW w:type="dxa" w:w="1296"/>
            <w:shd w:fill="1B365D"/>
            <w:tcMar>
              <w:top w:w="80" w:type="dxa"/>
              <w:bottom w:w="80" w:type="dxa"/>
              <w:left w:w="80" w:type="dxa"/>
              <w:right w:w="80" w:type="dxa"/>
            </w:tcMar>
          </w:tcPr>
          <w:p>
            <w:r>
              <w:rPr>
                <w:b/>
                <w:color w:val="FFFFFF"/>
                <w:sz w:val="19"/>
              </w:rPr>
              <w:t>F1</w:t>
            </w:r>
          </w:p>
        </w:tc>
      </w:tr>
      <w:tr>
        <w:tc>
          <w:tcPr>
            <w:tcW w:type="dxa" w:w="1296"/>
            <w:shd w:fill="FFFFFF"/>
            <w:tcMar>
              <w:top w:w="60" w:type="dxa"/>
              <w:bottom w:w="60" w:type="dxa"/>
              <w:left w:w="60" w:type="dxa"/>
              <w:right w:w="60" w:type="dxa"/>
            </w:tcMar>
          </w:tcPr>
          <w:p>
            <w:r>
              <w:rPr>
                <w:sz w:val="19"/>
              </w:rPr>
              <w:t>Keras</w:t>
            </w:r>
          </w:p>
        </w:tc>
        <w:tc>
          <w:tcPr>
            <w:tcW w:type="dxa" w:w="1296"/>
            <w:shd w:fill="FFFFFF"/>
            <w:tcMar>
              <w:top w:w="60" w:type="dxa"/>
              <w:bottom w:w="60" w:type="dxa"/>
              <w:left w:w="60" w:type="dxa"/>
              <w:right w:w="60" w:type="dxa"/>
            </w:tcMar>
          </w:tcPr>
          <w:p>
            <w:r>
              <w:rPr>
                <w:sz w:val="19"/>
              </w:rPr>
              <w:t>3-Layer 2D-CNN</w:t>
            </w:r>
          </w:p>
        </w:tc>
        <w:tc>
          <w:tcPr>
            <w:tcW w:type="dxa" w:w="1296"/>
            <w:shd w:fill="FFFFFF"/>
            <w:tcMar>
              <w:top w:w="60" w:type="dxa"/>
              <w:bottom w:w="60" w:type="dxa"/>
              <w:left w:w="60" w:type="dxa"/>
              <w:right w:w="60" w:type="dxa"/>
            </w:tcMar>
          </w:tcPr>
          <w:p>
            <w:r>
              <w:rPr>
                <w:sz w:val="19"/>
              </w:rPr>
              <w:t>111,946</w:t>
            </w:r>
          </w:p>
        </w:tc>
        <w:tc>
          <w:tcPr>
            <w:tcW w:type="dxa" w:w="1296"/>
            <w:shd w:fill="FFFFFF"/>
            <w:tcMar>
              <w:top w:w="60" w:type="dxa"/>
              <w:bottom w:w="60" w:type="dxa"/>
              <w:left w:w="60" w:type="dxa"/>
              <w:right w:w="60" w:type="dxa"/>
            </w:tcMar>
          </w:tcPr>
          <w:p>
            <w:r>
              <w:rPr>
                <w:sz w:val="19"/>
              </w:rPr>
              <w:t>93.60</w:t>
            </w:r>
          </w:p>
        </w:tc>
        <w:tc>
          <w:tcPr>
            <w:tcW w:type="dxa" w:w="1296"/>
            <w:shd w:fill="FFFFFF"/>
            <w:tcMar>
              <w:top w:w="60" w:type="dxa"/>
              <w:bottom w:w="60" w:type="dxa"/>
              <w:left w:w="60" w:type="dxa"/>
              <w:right w:w="60" w:type="dxa"/>
            </w:tcMar>
          </w:tcPr>
          <w:p>
            <w:r>
              <w:rPr>
                <w:sz w:val="19"/>
              </w:rPr>
              <w:t>1.258</w:t>
            </w:r>
          </w:p>
        </w:tc>
        <w:tc>
          <w:tcPr>
            <w:tcW w:type="dxa" w:w="1296"/>
            <w:shd w:fill="FFFFFF"/>
            <w:tcMar>
              <w:top w:w="60" w:type="dxa"/>
              <w:bottom w:w="60" w:type="dxa"/>
              <w:left w:w="60" w:type="dxa"/>
              <w:right w:w="60" w:type="dxa"/>
            </w:tcMar>
          </w:tcPr>
          <w:p>
            <w:r>
              <w:rPr>
                <w:sz w:val="19"/>
              </w:rPr>
              <w:t>57.86%</w:t>
            </w:r>
          </w:p>
        </w:tc>
        <w:tc>
          <w:tcPr>
            <w:tcW w:type="dxa" w:w="1296"/>
            <w:shd w:fill="FFFFFF"/>
            <w:tcMar>
              <w:top w:w="60" w:type="dxa"/>
              <w:bottom w:w="60" w:type="dxa"/>
              <w:left w:w="60" w:type="dxa"/>
              <w:right w:w="60" w:type="dxa"/>
            </w:tcMar>
          </w:tcPr>
          <w:p>
            <w:r>
              <w:rPr>
                <w:sz w:val="19"/>
              </w:rPr>
              <w:t>56.66%</w:t>
            </w:r>
          </w:p>
        </w:tc>
      </w:tr>
      <w:tr>
        <w:tc>
          <w:tcPr>
            <w:tcW w:type="dxa" w:w="1296"/>
            <w:shd w:fill="F2F4F8"/>
            <w:tcMar>
              <w:top w:w="60" w:type="dxa"/>
              <w:bottom w:w="60" w:type="dxa"/>
              <w:left w:w="60" w:type="dxa"/>
              <w:right w:w="60" w:type="dxa"/>
            </w:tcMar>
          </w:tcPr>
          <w:p>
            <w:r>
              <w:rPr>
                <w:sz w:val="19"/>
              </w:rPr>
              <w:t>Keras</w:t>
            </w:r>
          </w:p>
        </w:tc>
        <w:tc>
          <w:tcPr>
            <w:tcW w:type="dxa" w:w="1296"/>
            <w:shd w:fill="F2F4F8"/>
            <w:tcMar>
              <w:top w:w="60" w:type="dxa"/>
              <w:bottom w:w="60" w:type="dxa"/>
              <w:left w:w="60" w:type="dxa"/>
              <w:right w:w="60" w:type="dxa"/>
            </w:tcMar>
          </w:tcPr>
          <w:p>
            <w:r>
              <w:rPr>
                <w:sz w:val="19"/>
              </w:rPr>
              <w:t>5-Layer 2D-CNN</w:t>
            </w:r>
          </w:p>
        </w:tc>
        <w:tc>
          <w:tcPr>
            <w:tcW w:type="dxa" w:w="1296"/>
            <w:shd w:fill="F2F4F8"/>
            <w:tcMar>
              <w:top w:w="60" w:type="dxa"/>
              <w:bottom w:w="60" w:type="dxa"/>
              <w:left w:w="60" w:type="dxa"/>
              <w:right w:w="60" w:type="dxa"/>
            </w:tcMar>
          </w:tcPr>
          <w:p>
            <w:r>
              <w:rPr>
                <w:sz w:val="19"/>
              </w:rPr>
              <w:t>1,706,442</w:t>
            </w:r>
          </w:p>
        </w:tc>
        <w:tc>
          <w:tcPr>
            <w:tcW w:type="dxa" w:w="1296"/>
            <w:shd w:fill="F2F4F8"/>
            <w:tcMar>
              <w:top w:w="60" w:type="dxa"/>
              <w:bottom w:w="60" w:type="dxa"/>
              <w:left w:w="60" w:type="dxa"/>
              <w:right w:w="60" w:type="dxa"/>
            </w:tcMar>
          </w:tcPr>
          <w:p>
            <w:r>
              <w:rPr>
                <w:sz w:val="19"/>
              </w:rPr>
              <w:t>833.67</w:t>
            </w:r>
          </w:p>
        </w:tc>
        <w:tc>
          <w:tcPr>
            <w:tcW w:type="dxa" w:w="1296"/>
            <w:shd w:fill="F2F4F8"/>
            <w:tcMar>
              <w:top w:w="60" w:type="dxa"/>
              <w:bottom w:w="60" w:type="dxa"/>
              <w:left w:w="60" w:type="dxa"/>
              <w:right w:w="60" w:type="dxa"/>
            </w:tcMar>
          </w:tcPr>
          <w:p>
            <w:r>
              <w:rPr>
                <w:sz w:val="19"/>
              </w:rPr>
              <w:t>0.781</w:t>
            </w:r>
          </w:p>
        </w:tc>
        <w:tc>
          <w:tcPr>
            <w:tcW w:type="dxa" w:w="1296"/>
            <w:shd w:fill="F2F4F8"/>
            <w:tcMar>
              <w:top w:w="60" w:type="dxa"/>
              <w:bottom w:w="60" w:type="dxa"/>
              <w:left w:w="60" w:type="dxa"/>
              <w:right w:w="60" w:type="dxa"/>
            </w:tcMar>
          </w:tcPr>
          <w:p>
            <w:r>
              <w:rPr>
                <w:b/>
                <w:sz w:val="19"/>
              </w:rPr>
              <w:t>74.42%</w:t>
            </w:r>
          </w:p>
        </w:tc>
        <w:tc>
          <w:tcPr>
            <w:tcW w:type="dxa" w:w="1296"/>
            <w:shd w:fill="F2F4F8"/>
            <w:tcMar>
              <w:top w:w="60" w:type="dxa"/>
              <w:bottom w:w="60" w:type="dxa"/>
              <w:left w:w="60" w:type="dxa"/>
              <w:right w:w="60" w:type="dxa"/>
            </w:tcMar>
          </w:tcPr>
          <w:p>
            <w:r>
              <w:rPr>
                <w:sz w:val="19"/>
              </w:rPr>
              <w:t>73.53%</w:t>
            </w:r>
          </w:p>
        </w:tc>
      </w:tr>
      <w:tr>
        <w:tc>
          <w:tcPr>
            <w:tcW w:type="dxa" w:w="1296"/>
            <w:shd w:fill="FFFFFF"/>
            <w:tcMar>
              <w:top w:w="60" w:type="dxa"/>
              <w:bottom w:w="60" w:type="dxa"/>
              <w:left w:w="60" w:type="dxa"/>
              <w:right w:w="60" w:type="dxa"/>
            </w:tcMar>
          </w:tcPr>
          <w:p>
            <w:r>
              <w:rPr>
                <w:sz w:val="19"/>
              </w:rPr>
              <w:t>PyTorch</w:t>
            </w:r>
          </w:p>
        </w:tc>
        <w:tc>
          <w:tcPr>
            <w:tcW w:type="dxa" w:w="1296"/>
            <w:shd w:fill="FFFFFF"/>
            <w:tcMar>
              <w:top w:w="60" w:type="dxa"/>
              <w:bottom w:w="60" w:type="dxa"/>
              <w:left w:w="60" w:type="dxa"/>
              <w:right w:w="60" w:type="dxa"/>
            </w:tcMar>
          </w:tcPr>
          <w:p>
            <w:r>
              <w:rPr>
                <w:sz w:val="19"/>
              </w:rPr>
              <w:t>3-Layer 2D-CNN</w:t>
            </w:r>
          </w:p>
        </w:tc>
        <w:tc>
          <w:tcPr>
            <w:tcW w:type="dxa" w:w="1296"/>
            <w:shd w:fill="FFFFFF"/>
            <w:tcMar>
              <w:top w:w="60" w:type="dxa"/>
              <w:bottom w:w="60" w:type="dxa"/>
              <w:left w:w="60" w:type="dxa"/>
              <w:right w:w="60" w:type="dxa"/>
            </w:tcMar>
          </w:tcPr>
          <w:p>
            <w:r>
              <w:rPr>
                <w:sz w:val="19"/>
              </w:rPr>
              <w:t>111,498</w:t>
            </w:r>
          </w:p>
        </w:tc>
        <w:tc>
          <w:tcPr>
            <w:tcW w:type="dxa" w:w="1296"/>
            <w:shd w:fill="FFFFFF"/>
            <w:tcMar>
              <w:top w:w="60" w:type="dxa"/>
              <w:bottom w:w="60" w:type="dxa"/>
              <w:left w:w="60" w:type="dxa"/>
              <w:right w:w="60" w:type="dxa"/>
            </w:tcMar>
          </w:tcPr>
          <w:p>
            <w:r>
              <w:rPr>
                <w:b/>
                <w:sz w:val="19"/>
              </w:rPr>
              <w:t>23.62</w:t>
            </w:r>
          </w:p>
        </w:tc>
        <w:tc>
          <w:tcPr>
            <w:tcW w:type="dxa" w:w="1296"/>
            <w:shd w:fill="FFFFFF"/>
            <w:tcMar>
              <w:top w:w="60" w:type="dxa"/>
              <w:bottom w:w="60" w:type="dxa"/>
              <w:left w:w="60" w:type="dxa"/>
              <w:right w:w="60" w:type="dxa"/>
            </w:tcMar>
          </w:tcPr>
          <w:p>
            <w:r>
              <w:rPr>
                <w:sz w:val="19"/>
              </w:rPr>
              <w:t>0.985</w:t>
            </w:r>
          </w:p>
        </w:tc>
        <w:tc>
          <w:tcPr>
            <w:tcW w:type="dxa" w:w="1296"/>
            <w:shd w:fill="FFFFFF"/>
            <w:tcMar>
              <w:top w:w="60" w:type="dxa"/>
              <w:bottom w:w="60" w:type="dxa"/>
              <w:left w:w="60" w:type="dxa"/>
              <w:right w:w="60" w:type="dxa"/>
            </w:tcMar>
          </w:tcPr>
          <w:p>
            <w:r>
              <w:rPr>
                <w:sz w:val="19"/>
              </w:rPr>
              <w:t>65.78%</w:t>
            </w:r>
          </w:p>
        </w:tc>
        <w:tc>
          <w:tcPr>
            <w:tcW w:type="dxa" w:w="1296"/>
            <w:shd w:fill="FFFFFF"/>
            <w:tcMar>
              <w:top w:w="60" w:type="dxa"/>
              <w:bottom w:w="60" w:type="dxa"/>
              <w:left w:w="60" w:type="dxa"/>
              <w:right w:w="60" w:type="dxa"/>
            </w:tcMar>
          </w:tcPr>
          <w:p>
            <w:r>
              <w:rPr>
                <w:sz w:val="19"/>
              </w:rPr>
              <w:t>65.36%</w:t>
            </w:r>
          </w:p>
        </w:tc>
      </w:tr>
      <w:tr>
        <w:tc>
          <w:tcPr>
            <w:tcW w:type="dxa" w:w="1296"/>
            <w:shd w:fill="F2F4F8"/>
            <w:tcMar>
              <w:top w:w="60" w:type="dxa"/>
              <w:bottom w:w="60" w:type="dxa"/>
              <w:left w:w="60" w:type="dxa"/>
              <w:right w:w="60" w:type="dxa"/>
            </w:tcMar>
          </w:tcPr>
          <w:p>
            <w:r>
              <w:rPr>
                <w:sz w:val="19"/>
              </w:rPr>
              <w:t>PyTorch</w:t>
            </w:r>
          </w:p>
        </w:tc>
        <w:tc>
          <w:tcPr>
            <w:tcW w:type="dxa" w:w="1296"/>
            <w:shd w:fill="F2F4F8"/>
            <w:tcMar>
              <w:top w:w="60" w:type="dxa"/>
              <w:bottom w:w="60" w:type="dxa"/>
              <w:left w:w="60" w:type="dxa"/>
              <w:right w:w="60" w:type="dxa"/>
            </w:tcMar>
          </w:tcPr>
          <w:p>
            <w:r>
              <w:rPr>
                <w:sz w:val="19"/>
              </w:rPr>
              <w:t>5-Layer 2D-CNN</w:t>
            </w:r>
          </w:p>
        </w:tc>
        <w:tc>
          <w:tcPr>
            <w:tcW w:type="dxa" w:w="1296"/>
            <w:shd w:fill="F2F4F8"/>
            <w:tcMar>
              <w:top w:w="60" w:type="dxa"/>
              <w:bottom w:w="60" w:type="dxa"/>
              <w:left w:w="60" w:type="dxa"/>
              <w:right w:w="60" w:type="dxa"/>
            </w:tcMar>
          </w:tcPr>
          <w:p>
            <w:r>
              <w:rPr>
                <w:sz w:val="19"/>
              </w:rPr>
              <w:t>1,704,458</w:t>
            </w:r>
          </w:p>
        </w:tc>
        <w:tc>
          <w:tcPr>
            <w:tcW w:type="dxa" w:w="1296"/>
            <w:shd w:fill="F2F4F8"/>
            <w:tcMar>
              <w:top w:w="60" w:type="dxa"/>
              <w:bottom w:w="60" w:type="dxa"/>
              <w:left w:w="60" w:type="dxa"/>
              <w:right w:w="60" w:type="dxa"/>
            </w:tcMar>
          </w:tcPr>
          <w:p>
            <w:r>
              <w:rPr>
                <w:sz w:val="19"/>
              </w:rPr>
              <w:t>115.53</w:t>
            </w:r>
          </w:p>
        </w:tc>
        <w:tc>
          <w:tcPr>
            <w:tcW w:type="dxa" w:w="1296"/>
            <w:shd w:fill="F2F4F8"/>
            <w:tcMar>
              <w:top w:w="60" w:type="dxa"/>
              <w:bottom w:w="60" w:type="dxa"/>
              <w:left w:w="60" w:type="dxa"/>
              <w:right w:w="60" w:type="dxa"/>
            </w:tcMar>
          </w:tcPr>
          <w:p>
            <w:r>
              <w:rPr>
                <w:sz w:val="19"/>
              </w:rPr>
              <w:t>0.887</w:t>
            </w:r>
          </w:p>
        </w:tc>
        <w:tc>
          <w:tcPr>
            <w:tcW w:type="dxa" w:w="1296"/>
            <w:shd w:fill="F2F4F8"/>
            <w:tcMar>
              <w:top w:w="60" w:type="dxa"/>
              <w:bottom w:w="60" w:type="dxa"/>
              <w:left w:w="60" w:type="dxa"/>
              <w:right w:w="60" w:type="dxa"/>
            </w:tcMar>
          </w:tcPr>
          <w:p>
            <w:r>
              <w:rPr>
                <w:sz w:val="19"/>
              </w:rPr>
              <w:t>69.66%</w:t>
            </w:r>
          </w:p>
        </w:tc>
        <w:tc>
          <w:tcPr>
            <w:tcW w:type="dxa" w:w="1296"/>
            <w:shd w:fill="F2F4F8"/>
            <w:tcMar>
              <w:top w:w="60" w:type="dxa"/>
              <w:bottom w:w="60" w:type="dxa"/>
              <w:left w:w="60" w:type="dxa"/>
              <w:right w:w="60" w:type="dxa"/>
            </w:tcMar>
          </w:tcPr>
          <w:p>
            <w:r>
              <w:rPr>
                <w:sz w:val="19"/>
              </w:rPr>
              <w:t>69.04%</w:t>
            </w:r>
          </w:p>
        </w:tc>
      </w:tr>
    </w:tbl>
    <w:p/>
    <w:p>
      <w:pPr>
        <w:spacing w:before="120" w:after="40"/>
        <w:jc w:val="center"/>
      </w:pPr>
      <w:r>
        <w:drawing>
          <wp:inline xmlns:a="http://schemas.openxmlformats.org/drawingml/2006/main" xmlns:pic="http://schemas.openxmlformats.org/drawingml/2006/picture">
            <wp:extent cx="5303520" cy="4101708"/>
            <wp:docPr id="7" name="Picture 7"/>
            <wp:cNvGraphicFramePr>
              <a:graphicFrameLocks noChangeAspect="1"/>
            </wp:cNvGraphicFramePr>
            <a:graphic>
              <a:graphicData uri="http://schemas.openxmlformats.org/drawingml/2006/picture">
                <pic:pic>
                  <pic:nvPicPr>
                    <pic:cNvPr id="0" name="cifar10_fig_06_cell_27.png"/>
                    <pic:cNvPicPr/>
                  </pic:nvPicPr>
                  <pic:blipFill>
                    <a:blip r:embed="rId15"/>
                    <a:stretch>
                      <a:fillRect/>
                    </a:stretch>
                  </pic:blipFill>
                  <pic:spPr>
                    <a:xfrm>
                      <a:off x="0" y="0"/>
                      <a:ext cx="5303520" cy="4101708"/>
                    </a:xfrm>
                    <a:prstGeom prst="rect"/>
                  </pic:spPr>
                </pic:pic>
              </a:graphicData>
            </a:graphic>
          </wp:inline>
        </w:drawing>
      </w:r>
    </w:p>
    <w:p>
      <w:pPr>
        <w:spacing w:after="160"/>
        <w:jc w:val="center"/>
      </w:pPr>
      <w:r>
        <w:rPr>
          <w:rFonts w:ascii="Times New Roman" w:hAnsi="Times New Roman"/>
          <w:i/>
          <w:color w:val="555555"/>
          <w:sz w:val="21"/>
        </w:rPr>
        <w:t>Hình: Confusion Matrix Keras 3-Layer trên CIFAR-10.</w:t>
      </w:r>
    </w:p>
    <w:p>
      <w:pPr>
        <w:spacing w:before="120" w:after="40"/>
        <w:jc w:val="center"/>
      </w:pPr>
      <w:r>
        <w:drawing>
          <wp:inline xmlns:a="http://schemas.openxmlformats.org/drawingml/2006/main" xmlns:pic="http://schemas.openxmlformats.org/drawingml/2006/picture">
            <wp:extent cx="5303520" cy="4101708"/>
            <wp:docPr id="8" name="Picture 8"/>
            <wp:cNvGraphicFramePr>
              <a:graphicFrameLocks noChangeAspect="1"/>
            </wp:cNvGraphicFramePr>
            <a:graphic>
              <a:graphicData uri="http://schemas.openxmlformats.org/drawingml/2006/picture">
                <pic:pic>
                  <pic:nvPicPr>
                    <pic:cNvPr id="0" name="cifar10_fig_09_cell_39.png"/>
                    <pic:cNvPicPr/>
                  </pic:nvPicPr>
                  <pic:blipFill>
                    <a:blip r:embed="rId16"/>
                    <a:stretch>
                      <a:fillRect/>
                    </a:stretch>
                  </pic:blipFill>
                  <pic:spPr>
                    <a:xfrm>
                      <a:off x="0" y="0"/>
                      <a:ext cx="5303520" cy="4101708"/>
                    </a:xfrm>
                    <a:prstGeom prst="rect"/>
                  </pic:spPr>
                </pic:pic>
              </a:graphicData>
            </a:graphic>
          </wp:inline>
        </w:drawing>
      </w:r>
    </w:p>
    <w:p>
      <w:pPr>
        <w:spacing w:after="160"/>
        <w:jc w:val="center"/>
      </w:pPr>
      <w:r>
        <w:rPr>
          <w:rFonts w:ascii="Times New Roman" w:hAnsi="Times New Roman"/>
          <w:i/>
          <w:color w:val="555555"/>
          <w:sz w:val="21"/>
        </w:rPr>
        <w:t>Hình: Confusion Matrix Keras 5-Layer trên CIFAR-10.</w:t>
      </w:r>
    </w:p>
    <w:p>
      <w:r>
        <w:t>Phân tích Confusion Matrix: Mô hình 3-Layer nhầm lẫn nhiều giữa Mèo (Cat) và Chó (Dog) (&gt;180 mẫu). Mô hình 5-Layer cải thiện vượt trội, đường chéo chính tập trung đậm đặc, độ chính xác lớp Tàu thủy và Máy bay đạt trên 82%.</w:t>
      </w:r>
    </w:p>
    <w:p>
      <w:pPr>
        <w:spacing w:before="120" w:after="40"/>
        <w:jc w:val="center"/>
      </w:pPr>
      <w:r>
        <w:drawing>
          <wp:inline xmlns:a="http://schemas.openxmlformats.org/drawingml/2006/main" xmlns:pic="http://schemas.openxmlformats.org/drawingml/2006/picture">
            <wp:extent cx="5303520" cy="2244532"/>
            <wp:docPr id="9" name="Picture 9"/>
            <wp:cNvGraphicFramePr>
              <a:graphicFrameLocks noChangeAspect="1"/>
            </wp:cNvGraphicFramePr>
            <a:graphic>
              <a:graphicData uri="http://schemas.openxmlformats.org/drawingml/2006/picture">
                <pic:pic>
                  <pic:nvPicPr>
                    <pic:cNvPr id="0" name="cifar10_fig_18_cell_77.png"/>
                    <pic:cNvPicPr/>
                  </pic:nvPicPr>
                  <pic:blipFill>
                    <a:blip r:embed="rId17"/>
                    <a:stretch>
                      <a:fillRect/>
                    </a:stretch>
                  </pic:blipFill>
                  <pic:spPr>
                    <a:xfrm>
                      <a:off x="0" y="0"/>
                      <a:ext cx="5303520" cy="2244532"/>
                    </a:xfrm>
                    <a:prstGeom prst="rect"/>
                  </pic:spPr>
                </pic:pic>
              </a:graphicData>
            </a:graphic>
          </wp:inline>
        </w:drawing>
      </w:r>
    </w:p>
    <w:p>
      <w:pPr>
        <w:spacing w:after="160"/>
        <w:jc w:val="center"/>
      </w:pPr>
      <w:r>
        <w:rPr>
          <w:rFonts w:ascii="Times New Roman" w:hAnsi="Times New Roman"/>
          <w:i/>
          <w:color w:val="555555"/>
          <w:sz w:val="21"/>
        </w:rPr>
        <w:t>Hình: CHART 1: So sánh tổng quan 4 chỉ số hiệu năng trên CIFAR-10.</w:t>
      </w:r>
    </w:p>
    <w:p>
      <w:pPr>
        <w:spacing w:before="120" w:after="40"/>
        <w:jc w:val="center"/>
      </w:pPr>
      <w:r>
        <w:drawing>
          <wp:inline xmlns:a="http://schemas.openxmlformats.org/drawingml/2006/main" xmlns:pic="http://schemas.openxmlformats.org/drawingml/2006/picture">
            <wp:extent cx="5303520" cy="3147792"/>
            <wp:docPr id="10" name="Picture 10"/>
            <wp:cNvGraphicFramePr>
              <a:graphicFrameLocks noChangeAspect="1"/>
            </wp:cNvGraphicFramePr>
            <a:graphic>
              <a:graphicData uri="http://schemas.openxmlformats.org/drawingml/2006/picture">
                <pic:pic>
                  <pic:nvPicPr>
                    <pic:cNvPr id="0" name="cifar10_fig_21_cell_83.png"/>
                    <pic:cNvPicPr/>
                  </pic:nvPicPr>
                  <pic:blipFill>
                    <a:blip r:embed="rId18"/>
                    <a:stretch>
                      <a:fillRect/>
                    </a:stretch>
                  </pic:blipFill>
                  <pic:spPr>
                    <a:xfrm>
                      <a:off x="0" y="0"/>
                      <a:ext cx="5303520" cy="3147792"/>
                    </a:xfrm>
                    <a:prstGeom prst="rect"/>
                  </pic:spPr>
                </pic:pic>
              </a:graphicData>
            </a:graphic>
          </wp:inline>
        </w:drawing>
      </w:r>
    </w:p>
    <w:p>
      <w:pPr>
        <w:spacing w:after="160"/>
        <w:jc w:val="center"/>
      </w:pPr>
      <w:r>
        <w:rPr>
          <w:rFonts w:ascii="Times New Roman" w:hAnsi="Times New Roman"/>
          <w:i/>
          <w:color w:val="555555"/>
          <w:sz w:val="21"/>
        </w:rPr>
        <w:t>Hình: Lồng ghép 4 đường cong mất mát huấn luyện (CIFAR-10).</w:t>
      </w:r>
    </w:p>
    <w:p>
      <w:pPr>
        <w:spacing w:before="120" w:after="40"/>
        <w:jc w:val="center"/>
      </w:pPr>
      <w:r>
        <w:drawing>
          <wp:inline xmlns:a="http://schemas.openxmlformats.org/drawingml/2006/main" xmlns:pic="http://schemas.openxmlformats.org/drawingml/2006/picture">
            <wp:extent cx="5303520" cy="3154170"/>
            <wp:docPr id="11" name="Picture 11"/>
            <wp:cNvGraphicFramePr>
              <a:graphicFrameLocks noChangeAspect="1"/>
            </wp:cNvGraphicFramePr>
            <a:graphic>
              <a:graphicData uri="http://schemas.openxmlformats.org/drawingml/2006/picture">
                <pic:pic>
                  <pic:nvPicPr>
                    <pic:cNvPr id="0" name="cifar10_fig_22_cell_85.png"/>
                    <pic:cNvPicPr/>
                  </pic:nvPicPr>
                  <pic:blipFill>
                    <a:blip r:embed="rId19"/>
                    <a:stretch>
                      <a:fillRect/>
                    </a:stretch>
                  </pic:blipFill>
                  <pic:spPr>
                    <a:xfrm>
                      <a:off x="0" y="0"/>
                      <a:ext cx="5303520" cy="3154170"/>
                    </a:xfrm>
                    <a:prstGeom prst="rect"/>
                  </pic:spPr>
                </pic:pic>
              </a:graphicData>
            </a:graphic>
          </wp:inline>
        </w:drawing>
      </w:r>
    </w:p>
    <w:p>
      <w:pPr>
        <w:spacing w:after="160"/>
        <w:jc w:val="center"/>
      </w:pPr>
      <w:r>
        <w:rPr>
          <w:rFonts w:ascii="Times New Roman" w:hAnsi="Times New Roman"/>
          <w:i/>
          <w:color w:val="555555"/>
          <w:sz w:val="21"/>
        </w:rPr>
        <w:t>Hình: Lồng ghép 4 đường cong độ chính xác kiểm định (CIFAR-10).</w:t>
      </w:r>
    </w:p>
    <w:p>
      <w:r>
        <w:t>Phân tích Hội tụ: Keras 5-Layer giảm loss sâu nhất (xuống 0.781), đạt Acc 74.42%. PyTorch hội tụ nhanh hơn ngay từ epoch 3.</w:t>
      </w:r>
    </w:p>
    <w:p>
      <w:pPr>
        <w:spacing w:before="200" w:after="80"/>
      </w:pPr>
      <w:r>
        <w:rPr>
          <w:rFonts w:ascii="Times New Roman" w:hAnsi="Times New Roman"/>
          <w:b/>
          <w:color w:val="2C3E50"/>
          <w:sz w:val="27"/>
        </w:rPr>
        <w:t>4.2 Chuyên đề 2: Phân loại Nhị phân Ảnh Cats vs Dogs &amp; Biện luận Hiện tượng Overfitting</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B365D"/>
            <w:tcMar>
              <w:top w:w="80" w:type="dxa"/>
              <w:bottom w:w="80" w:type="dxa"/>
              <w:left w:w="80" w:type="dxa"/>
              <w:right w:w="80" w:type="dxa"/>
            </w:tcMar>
          </w:tcPr>
          <w:p>
            <w:r>
              <w:rPr>
                <w:b/>
                <w:color w:val="FFFFFF"/>
                <w:sz w:val="19"/>
              </w:rPr>
              <w:t>Framework</w:t>
            </w:r>
          </w:p>
        </w:tc>
        <w:tc>
          <w:tcPr>
            <w:tcW w:type="dxa" w:w="1296"/>
            <w:shd w:fill="1B365D"/>
            <w:tcMar>
              <w:top w:w="80" w:type="dxa"/>
              <w:bottom w:w="80" w:type="dxa"/>
              <w:left w:w="80" w:type="dxa"/>
              <w:right w:w="80" w:type="dxa"/>
            </w:tcMar>
          </w:tcPr>
          <w:p>
            <w:r>
              <w:rPr>
                <w:b/>
                <w:color w:val="FFFFFF"/>
                <w:sz w:val="19"/>
              </w:rPr>
              <w:t>Kiến trúc</w:t>
            </w:r>
          </w:p>
        </w:tc>
        <w:tc>
          <w:tcPr>
            <w:tcW w:type="dxa" w:w="1296"/>
            <w:shd w:fill="1B365D"/>
            <w:tcMar>
              <w:top w:w="80" w:type="dxa"/>
              <w:bottom w:w="80" w:type="dxa"/>
              <w:left w:w="80" w:type="dxa"/>
              <w:right w:w="80" w:type="dxa"/>
            </w:tcMar>
          </w:tcPr>
          <w:p>
            <w:r>
              <w:rPr>
                <w:b/>
                <w:color w:val="FFFFFF"/>
                <w:sz w:val="19"/>
              </w:rPr>
              <w:t>#Params</w:t>
            </w:r>
          </w:p>
        </w:tc>
        <w:tc>
          <w:tcPr>
            <w:tcW w:type="dxa" w:w="1296"/>
            <w:shd w:fill="1B365D"/>
            <w:tcMar>
              <w:top w:w="80" w:type="dxa"/>
              <w:bottom w:w="80" w:type="dxa"/>
              <w:left w:w="80" w:type="dxa"/>
              <w:right w:w="80" w:type="dxa"/>
            </w:tcMar>
          </w:tcPr>
          <w:p>
            <w:r>
              <w:rPr>
                <w:b/>
                <w:color w:val="FFFFFF"/>
                <w:sz w:val="19"/>
              </w:rPr>
              <w:t>Time (s)</w:t>
            </w:r>
          </w:p>
        </w:tc>
        <w:tc>
          <w:tcPr>
            <w:tcW w:type="dxa" w:w="1296"/>
            <w:shd w:fill="1B365D"/>
            <w:tcMar>
              <w:top w:w="80" w:type="dxa"/>
              <w:bottom w:w="80" w:type="dxa"/>
              <w:left w:w="80" w:type="dxa"/>
              <w:right w:w="80" w:type="dxa"/>
            </w:tcMar>
          </w:tcPr>
          <w:p>
            <w:r>
              <w:rPr>
                <w:b/>
                <w:color w:val="FFFFFF"/>
                <w:sz w:val="19"/>
              </w:rPr>
              <w:t>Loss</w:t>
            </w:r>
          </w:p>
        </w:tc>
        <w:tc>
          <w:tcPr>
            <w:tcW w:type="dxa" w:w="1296"/>
            <w:shd w:fill="1B365D"/>
            <w:tcMar>
              <w:top w:w="80" w:type="dxa"/>
              <w:bottom w:w="80" w:type="dxa"/>
              <w:left w:w="80" w:type="dxa"/>
              <w:right w:w="80" w:type="dxa"/>
            </w:tcMar>
          </w:tcPr>
          <w:p>
            <w:r>
              <w:rPr>
                <w:b/>
                <w:color w:val="FFFFFF"/>
                <w:sz w:val="19"/>
              </w:rPr>
              <w:t>Acc</w:t>
            </w:r>
          </w:p>
        </w:tc>
        <w:tc>
          <w:tcPr>
            <w:tcW w:type="dxa" w:w="1296"/>
            <w:shd w:fill="1B365D"/>
            <w:tcMar>
              <w:top w:w="80" w:type="dxa"/>
              <w:bottom w:w="80" w:type="dxa"/>
              <w:left w:w="80" w:type="dxa"/>
              <w:right w:w="80" w:type="dxa"/>
            </w:tcMar>
          </w:tcPr>
          <w:p>
            <w:r>
              <w:rPr>
                <w:b/>
                <w:color w:val="FFFFFF"/>
                <w:sz w:val="19"/>
              </w:rPr>
              <w:t>F1</w:t>
            </w:r>
          </w:p>
        </w:tc>
      </w:tr>
      <w:tr>
        <w:tc>
          <w:tcPr>
            <w:tcW w:type="dxa" w:w="1296"/>
            <w:shd w:fill="FFFFFF"/>
            <w:tcMar>
              <w:top w:w="60" w:type="dxa"/>
              <w:bottom w:w="60" w:type="dxa"/>
              <w:left w:w="60" w:type="dxa"/>
              <w:right w:w="60" w:type="dxa"/>
            </w:tcMar>
          </w:tcPr>
          <w:p>
            <w:r>
              <w:rPr>
                <w:sz w:val="19"/>
              </w:rPr>
              <w:t>Keras</w:t>
            </w:r>
          </w:p>
        </w:tc>
        <w:tc>
          <w:tcPr>
            <w:tcW w:type="dxa" w:w="1296"/>
            <w:shd w:fill="FFFFFF"/>
            <w:tcMar>
              <w:top w:w="60" w:type="dxa"/>
              <w:bottom w:w="60" w:type="dxa"/>
              <w:left w:w="60" w:type="dxa"/>
              <w:right w:w="60" w:type="dxa"/>
            </w:tcMar>
          </w:tcPr>
          <w:p>
            <w:r>
              <w:rPr>
                <w:sz w:val="19"/>
              </w:rPr>
              <w:t>3-Layer 2D-CNN</w:t>
            </w:r>
          </w:p>
        </w:tc>
        <w:tc>
          <w:tcPr>
            <w:tcW w:type="dxa" w:w="1296"/>
            <w:shd w:fill="FFFFFF"/>
            <w:tcMar>
              <w:top w:w="60" w:type="dxa"/>
              <w:bottom w:w="60" w:type="dxa"/>
              <w:left w:w="60" w:type="dxa"/>
              <w:right w:w="60" w:type="dxa"/>
            </w:tcMar>
          </w:tcPr>
          <w:p>
            <w:r>
              <w:rPr>
                <w:sz w:val="19"/>
              </w:rPr>
              <w:t>102,465</w:t>
            </w:r>
          </w:p>
        </w:tc>
        <w:tc>
          <w:tcPr>
            <w:tcW w:type="dxa" w:w="1296"/>
            <w:shd w:fill="FFFFFF"/>
            <w:tcMar>
              <w:top w:w="60" w:type="dxa"/>
              <w:bottom w:w="60" w:type="dxa"/>
              <w:left w:w="60" w:type="dxa"/>
              <w:right w:w="60" w:type="dxa"/>
            </w:tcMar>
          </w:tcPr>
          <w:p>
            <w:r>
              <w:rPr>
                <w:sz w:val="19"/>
              </w:rPr>
              <w:t>9.63</w:t>
            </w:r>
          </w:p>
        </w:tc>
        <w:tc>
          <w:tcPr>
            <w:tcW w:type="dxa" w:w="1296"/>
            <w:shd w:fill="FFFFFF"/>
            <w:tcMar>
              <w:top w:w="60" w:type="dxa"/>
              <w:bottom w:w="60" w:type="dxa"/>
              <w:left w:w="60" w:type="dxa"/>
              <w:right w:w="60" w:type="dxa"/>
            </w:tcMar>
          </w:tcPr>
          <w:p>
            <w:r>
              <w:rPr>
                <w:sz w:val="19"/>
              </w:rPr>
              <w:t>0.693</w:t>
            </w:r>
          </w:p>
        </w:tc>
        <w:tc>
          <w:tcPr>
            <w:tcW w:type="dxa" w:w="1296"/>
            <w:shd w:fill="FFFFFF"/>
            <w:tcMar>
              <w:top w:w="60" w:type="dxa"/>
              <w:bottom w:w="60" w:type="dxa"/>
              <w:left w:w="60" w:type="dxa"/>
              <w:right w:w="60" w:type="dxa"/>
            </w:tcMar>
          </w:tcPr>
          <w:p>
            <w:r>
              <w:rPr>
                <w:sz w:val="19"/>
              </w:rPr>
              <w:t>48.57%</w:t>
            </w:r>
          </w:p>
        </w:tc>
        <w:tc>
          <w:tcPr>
            <w:tcW w:type="dxa" w:w="1296"/>
            <w:shd w:fill="FFFFFF"/>
            <w:tcMar>
              <w:top w:w="60" w:type="dxa"/>
              <w:bottom w:w="60" w:type="dxa"/>
              <w:left w:w="60" w:type="dxa"/>
              <w:right w:w="60" w:type="dxa"/>
            </w:tcMar>
          </w:tcPr>
          <w:p>
            <w:r>
              <w:rPr>
                <w:sz w:val="19"/>
              </w:rPr>
              <w:t>65.38%</w:t>
            </w:r>
          </w:p>
        </w:tc>
      </w:tr>
      <w:tr>
        <w:tc>
          <w:tcPr>
            <w:tcW w:type="dxa" w:w="1296"/>
            <w:shd w:fill="F2F4F8"/>
            <w:tcMar>
              <w:top w:w="60" w:type="dxa"/>
              <w:bottom w:w="60" w:type="dxa"/>
              <w:left w:w="60" w:type="dxa"/>
              <w:right w:w="60" w:type="dxa"/>
            </w:tcMar>
          </w:tcPr>
          <w:p>
            <w:r>
              <w:rPr>
                <w:sz w:val="19"/>
              </w:rPr>
              <w:t>Keras</w:t>
            </w:r>
          </w:p>
        </w:tc>
        <w:tc>
          <w:tcPr>
            <w:tcW w:type="dxa" w:w="1296"/>
            <w:shd w:fill="F2F4F8"/>
            <w:tcMar>
              <w:top w:w="60" w:type="dxa"/>
              <w:bottom w:w="60" w:type="dxa"/>
              <w:left w:w="60" w:type="dxa"/>
              <w:right w:w="60" w:type="dxa"/>
            </w:tcMar>
          </w:tcPr>
          <w:p>
            <w:r>
              <w:rPr>
                <w:sz w:val="19"/>
              </w:rPr>
              <w:t>5-Layer 2D-CNN</w:t>
            </w:r>
          </w:p>
        </w:tc>
        <w:tc>
          <w:tcPr>
            <w:tcW w:type="dxa" w:w="1296"/>
            <w:shd w:fill="F2F4F8"/>
            <w:tcMar>
              <w:top w:w="60" w:type="dxa"/>
              <w:bottom w:w="60" w:type="dxa"/>
              <w:left w:w="60" w:type="dxa"/>
              <w:right w:w="60" w:type="dxa"/>
            </w:tcMar>
          </w:tcPr>
          <w:p>
            <w:r>
              <w:rPr>
                <w:sz w:val="19"/>
              </w:rPr>
              <w:t>1,638,337</w:t>
            </w:r>
          </w:p>
        </w:tc>
        <w:tc>
          <w:tcPr>
            <w:tcW w:type="dxa" w:w="1296"/>
            <w:shd w:fill="F2F4F8"/>
            <w:tcMar>
              <w:top w:w="60" w:type="dxa"/>
              <w:bottom w:w="60" w:type="dxa"/>
              <w:left w:w="60" w:type="dxa"/>
              <w:right w:w="60" w:type="dxa"/>
            </w:tcMar>
          </w:tcPr>
          <w:p>
            <w:r>
              <w:rPr>
                <w:sz w:val="19"/>
              </w:rPr>
              <w:t>21.60</w:t>
            </w:r>
          </w:p>
        </w:tc>
        <w:tc>
          <w:tcPr>
            <w:tcW w:type="dxa" w:w="1296"/>
            <w:shd w:fill="F2F4F8"/>
            <w:tcMar>
              <w:top w:w="60" w:type="dxa"/>
              <w:bottom w:w="60" w:type="dxa"/>
              <w:left w:w="60" w:type="dxa"/>
              <w:right w:w="60" w:type="dxa"/>
            </w:tcMar>
          </w:tcPr>
          <w:p>
            <w:r>
              <w:rPr>
                <w:sz w:val="19"/>
              </w:rPr>
              <w:t>0.693</w:t>
            </w:r>
          </w:p>
        </w:tc>
        <w:tc>
          <w:tcPr>
            <w:tcW w:type="dxa" w:w="1296"/>
            <w:shd w:fill="F2F4F8"/>
            <w:tcMar>
              <w:top w:w="60" w:type="dxa"/>
              <w:bottom w:w="60" w:type="dxa"/>
              <w:left w:w="60" w:type="dxa"/>
              <w:right w:w="60" w:type="dxa"/>
            </w:tcMar>
          </w:tcPr>
          <w:p>
            <w:r>
              <w:rPr>
                <w:sz w:val="19"/>
              </w:rPr>
              <w:t>50.00%</w:t>
            </w:r>
          </w:p>
        </w:tc>
        <w:tc>
          <w:tcPr>
            <w:tcW w:type="dxa" w:w="1296"/>
            <w:shd w:fill="F2F4F8"/>
            <w:tcMar>
              <w:top w:w="60" w:type="dxa"/>
              <w:bottom w:w="60" w:type="dxa"/>
              <w:left w:w="60" w:type="dxa"/>
              <w:right w:w="60" w:type="dxa"/>
            </w:tcMar>
          </w:tcPr>
          <w:p>
            <w:r>
              <w:rPr>
                <w:sz w:val="19"/>
              </w:rPr>
              <w:t>66.67%</w:t>
            </w:r>
          </w:p>
        </w:tc>
      </w:tr>
      <w:tr>
        <w:tc>
          <w:tcPr>
            <w:tcW w:type="dxa" w:w="1296"/>
            <w:shd w:fill="FFFFFF"/>
            <w:tcMar>
              <w:top w:w="60" w:type="dxa"/>
              <w:bottom w:w="60" w:type="dxa"/>
              <w:left w:w="60" w:type="dxa"/>
              <w:right w:w="60" w:type="dxa"/>
            </w:tcMar>
          </w:tcPr>
          <w:p>
            <w:r>
              <w:rPr>
                <w:sz w:val="19"/>
              </w:rPr>
              <w:t>PyTorch</w:t>
            </w:r>
          </w:p>
        </w:tc>
        <w:tc>
          <w:tcPr>
            <w:tcW w:type="dxa" w:w="1296"/>
            <w:shd w:fill="FFFFFF"/>
            <w:tcMar>
              <w:top w:w="60" w:type="dxa"/>
              <w:bottom w:w="60" w:type="dxa"/>
              <w:left w:w="60" w:type="dxa"/>
              <w:right w:w="60" w:type="dxa"/>
            </w:tcMar>
          </w:tcPr>
          <w:p>
            <w:r>
              <w:rPr>
                <w:sz w:val="19"/>
              </w:rPr>
              <w:t>3-Layer 2D-CNN</w:t>
            </w:r>
          </w:p>
        </w:tc>
        <w:tc>
          <w:tcPr>
            <w:tcW w:type="dxa" w:w="1296"/>
            <w:shd w:fill="FFFFFF"/>
            <w:tcMar>
              <w:top w:w="60" w:type="dxa"/>
              <w:bottom w:w="60" w:type="dxa"/>
              <w:left w:w="60" w:type="dxa"/>
              <w:right w:w="60" w:type="dxa"/>
            </w:tcMar>
          </w:tcPr>
          <w:p>
            <w:r>
              <w:rPr>
                <w:sz w:val="19"/>
              </w:rPr>
              <w:t>102,017</w:t>
            </w:r>
          </w:p>
        </w:tc>
        <w:tc>
          <w:tcPr>
            <w:tcW w:type="dxa" w:w="1296"/>
            <w:shd w:fill="FFFFFF"/>
            <w:tcMar>
              <w:top w:w="60" w:type="dxa"/>
              <w:bottom w:w="60" w:type="dxa"/>
              <w:left w:w="60" w:type="dxa"/>
              <w:right w:w="60" w:type="dxa"/>
            </w:tcMar>
          </w:tcPr>
          <w:p>
            <w:r>
              <w:rPr>
                <w:b/>
                <w:sz w:val="19"/>
              </w:rPr>
              <w:t>3.83</w:t>
            </w:r>
          </w:p>
        </w:tc>
        <w:tc>
          <w:tcPr>
            <w:tcW w:type="dxa" w:w="1296"/>
            <w:shd w:fill="FFFFFF"/>
            <w:tcMar>
              <w:top w:w="60" w:type="dxa"/>
              <w:bottom w:w="60" w:type="dxa"/>
              <w:left w:w="60" w:type="dxa"/>
              <w:right w:w="60" w:type="dxa"/>
            </w:tcMar>
          </w:tcPr>
          <w:p>
            <w:r>
              <w:rPr>
                <w:sz w:val="19"/>
              </w:rPr>
              <w:t>0.579</w:t>
            </w:r>
          </w:p>
        </w:tc>
        <w:tc>
          <w:tcPr>
            <w:tcW w:type="dxa" w:w="1296"/>
            <w:shd w:fill="FFFFFF"/>
            <w:tcMar>
              <w:top w:w="60" w:type="dxa"/>
              <w:bottom w:w="60" w:type="dxa"/>
              <w:left w:w="60" w:type="dxa"/>
              <w:right w:w="60" w:type="dxa"/>
            </w:tcMar>
          </w:tcPr>
          <w:p>
            <w:r>
              <w:rPr>
                <w:b/>
                <w:sz w:val="19"/>
              </w:rPr>
              <w:t>69.29%</w:t>
            </w:r>
          </w:p>
        </w:tc>
        <w:tc>
          <w:tcPr>
            <w:tcW w:type="dxa" w:w="1296"/>
            <w:shd w:fill="FFFFFF"/>
            <w:tcMar>
              <w:top w:w="60" w:type="dxa"/>
              <w:bottom w:w="60" w:type="dxa"/>
              <w:left w:w="60" w:type="dxa"/>
              <w:right w:w="60" w:type="dxa"/>
            </w:tcMar>
          </w:tcPr>
          <w:p>
            <w:r>
              <w:rPr>
                <w:sz w:val="19"/>
              </w:rPr>
              <w:t>68.15%</w:t>
            </w:r>
          </w:p>
        </w:tc>
      </w:tr>
      <w:tr>
        <w:tc>
          <w:tcPr>
            <w:tcW w:type="dxa" w:w="1296"/>
            <w:shd w:fill="F2F4F8"/>
            <w:tcMar>
              <w:top w:w="60" w:type="dxa"/>
              <w:bottom w:w="60" w:type="dxa"/>
              <w:left w:w="60" w:type="dxa"/>
              <w:right w:w="60" w:type="dxa"/>
            </w:tcMar>
          </w:tcPr>
          <w:p>
            <w:r>
              <w:rPr>
                <w:sz w:val="19"/>
              </w:rPr>
              <w:t>PyTorch</w:t>
            </w:r>
          </w:p>
        </w:tc>
        <w:tc>
          <w:tcPr>
            <w:tcW w:type="dxa" w:w="1296"/>
            <w:shd w:fill="F2F4F8"/>
            <w:tcMar>
              <w:top w:w="60" w:type="dxa"/>
              <w:bottom w:w="60" w:type="dxa"/>
              <w:left w:w="60" w:type="dxa"/>
              <w:right w:w="60" w:type="dxa"/>
            </w:tcMar>
          </w:tcPr>
          <w:p>
            <w:r>
              <w:rPr>
                <w:sz w:val="19"/>
              </w:rPr>
              <w:t>5-Layer 2D-CNN</w:t>
            </w:r>
          </w:p>
        </w:tc>
        <w:tc>
          <w:tcPr>
            <w:tcW w:type="dxa" w:w="1296"/>
            <w:shd w:fill="F2F4F8"/>
            <w:tcMar>
              <w:top w:w="60" w:type="dxa"/>
              <w:bottom w:w="60" w:type="dxa"/>
              <w:left w:w="60" w:type="dxa"/>
              <w:right w:w="60" w:type="dxa"/>
            </w:tcMar>
          </w:tcPr>
          <w:p>
            <w:r>
              <w:rPr>
                <w:sz w:val="19"/>
              </w:rPr>
              <w:t>1,636,353</w:t>
            </w:r>
          </w:p>
        </w:tc>
        <w:tc>
          <w:tcPr>
            <w:tcW w:type="dxa" w:w="1296"/>
            <w:shd w:fill="F2F4F8"/>
            <w:tcMar>
              <w:top w:w="60" w:type="dxa"/>
              <w:bottom w:w="60" w:type="dxa"/>
              <w:left w:w="60" w:type="dxa"/>
              <w:right w:w="60" w:type="dxa"/>
            </w:tcMar>
          </w:tcPr>
          <w:p>
            <w:r>
              <w:rPr>
                <w:sz w:val="19"/>
              </w:rPr>
              <w:t>10.03</w:t>
            </w:r>
          </w:p>
        </w:tc>
        <w:tc>
          <w:tcPr>
            <w:tcW w:type="dxa" w:w="1296"/>
            <w:shd w:fill="F2F4F8"/>
            <w:tcMar>
              <w:top w:w="60" w:type="dxa"/>
              <w:bottom w:w="60" w:type="dxa"/>
              <w:left w:w="60" w:type="dxa"/>
              <w:right w:w="60" w:type="dxa"/>
            </w:tcMar>
          </w:tcPr>
          <w:p>
            <w:r>
              <w:rPr>
                <w:sz w:val="19"/>
              </w:rPr>
              <w:t>0.686</w:t>
            </w:r>
          </w:p>
        </w:tc>
        <w:tc>
          <w:tcPr>
            <w:tcW w:type="dxa" w:w="1296"/>
            <w:shd w:fill="F2F4F8"/>
            <w:tcMar>
              <w:top w:w="60" w:type="dxa"/>
              <w:bottom w:w="60" w:type="dxa"/>
              <w:left w:w="60" w:type="dxa"/>
              <w:right w:w="60" w:type="dxa"/>
            </w:tcMar>
          </w:tcPr>
          <w:p>
            <w:r>
              <w:rPr>
                <w:sz w:val="19"/>
              </w:rPr>
              <w:t>57.86%</w:t>
            </w:r>
          </w:p>
        </w:tc>
        <w:tc>
          <w:tcPr>
            <w:tcW w:type="dxa" w:w="1296"/>
            <w:shd w:fill="F2F4F8"/>
            <w:tcMar>
              <w:top w:w="60" w:type="dxa"/>
              <w:bottom w:w="60" w:type="dxa"/>
              <w:left w:w="60" w:type="dxa"/>
              <w:right w:w="60" w:type="dxa"/>
            </w:tcMar>
          </w:tcPr>
          <w:p>
            <w:r>
              <w:rPr>
                <w:sz w:val="19"/>
              </w:rPr>
              <w:t>36.56%</w:t>
            </w:r>
          </w:p>
        </w:tc>
      </w:tr>
    </w:tbl>
    <w:p/>
    <w:p>
      <w:pPr>
        <w:spacing w:before="120" w:after="40"/>
        <w:jc w:val="center"/>
      </w:pPr>
      <w:r>
        <w:drawing>
          <wp:inline xmlns:a="http://schemas.openxmlformats.org/drawingml/2006/main" xmlns:pic="http://schemas.openxmlformats.org/drawingml/2006/picture">
            <wp:extent cx="5303520" cy="4362862"/>
            <wp:docPr id="12" name="Picture 12"/>
            <wp:cNvGraphicFramePr>
              <a:graphicFrameLocks noChangeAspect="1"/>
            </wp:cNvGraphicFramePr>
            <a:graphic>
              <a:graphicData uri="http://schemas.openxmlformats.org/drawingml/2006/picture">
                <pic:pic>
                  <pic:nvPicPr>
                    <pic:cNvPr id="0" name="catdog_fig_06_cell_27.png"/>
                    <pic:cNvPicPr/>
                  </pic:nvPicPr>
                  <pic:blipFill>
                    <a:blip r:embed="rId20"/>
                    <a:stretch>
                      <a:fillRect/>
                    </a:stretch>
                  </pic:blipFill>
                  <pic:spPr>
                    <a:xfrm>
                      <a:off x="0" y="0"/>
                      <a:ext cx="5303520" cy="4362862"/>
                    </a:xfrm>
                    <a:prstGeom prst="rect"/>
                  </pic:spPr>
                </pic:pic>
              </a:graphicData>
            </a:graphic>
          </wp:inline>
        </w:drawing>
      </w:r>
    </w:p>
    <w:p>
      <w:pPr>
        <w:spacing w:after="160"/>
        <w:jc w:val="center"/>
      </w:pPr>
      <w:r>
        <w:rPr>
          <w:rFonts w:ascii="Times New Roman" w:hAnsi="Times New Roman"/>
          <w:i/>
          <w:color w:val="555555"/>
          <w:sz w:val="21"/>
        </w:rPr>
        <w:t>Hình: Confusion Matrix Keras 3-Layer trên Cats vs Dogs.</w:t>
      </w:r>
    </w:p>
    <w:p>
      <w:pPr>
        <w:spacing w:before="120" w:after="40"/>
        <w:jc w:val="center"/>
      </w:pPr>
      <w:r>
        <w:drawing>
          <wp:inline xmlns:a="http://schemas.openxmlformats.org/drawingml/2006/main" xmlns:pic="http://schemas.openxmlformats.org/drawingml/2006/picture">
            <wp:extent cx="5303520" cy="2905875"/>
            <wp:docPr id="13" name="Picture 13"/>
            <wp:cNvGraphicFramePr>
              <a:graphicFrameLocks noChangeAspect="1"/>
            </wp:cNvGraphicFramePr>
            <a:graphic>
              <a:graphicData uri="http://schemas.openxmlformats.org/drawingml/2006/picture">
                <pic:pic>
                  <pic:nvPicPr>
                    <pic:cNvPr id="0" name="catdog_fig_14_cell_63.png"/>
                    <pic:cNvPicPr/>
                  </pic:nvPicPr>
                  <pic:blipFill>
                    <a:blip r:embed="rId21"/>
                    <a:stretch>
                      <a:fillRect/>
                    </a:stretch>
                  </pic:blipFill>
                  <pic:spPr>
                    <a:xfrm>
                      <a:off x="0" y="0"/>
                      <a:ext cx="5303520" cy="2905875"/>
                    </a:xfrm>
                    <a:prstGeom prst="rect"/>
                  </pic:spPr>
                </pic:pic>
              </a:graphicData>
            </a:graphic>
          </wp:inline>
        </w:drawing>
      </w:r>
    </w:p>
    <w:p>
      <w:pPr>
        <w:spacing w:after="160"/>
        <w:jc w:val="center"/>
      </w:pPr>
      <w:r>
        <w:rPr>
          <w:rFonts w:ascii="Times New Roman" w:hAnsi="Times New Roman"/>
          <w:i/>
          <w:color w:val="555555"/>
          <w:sz w:val="21"/>
        </w:rPr>
        <w:t>Hình: Confusion Matrix PyTorch 3-Layer trên Cats vs Dogs.</w:t>
      </w:r>
    </w:p>
    <w:tbl>
      <w:tblPr>
        <w:tblW w:type="auto" w:w="0"/>
        <w:jc w:val="center"/>
        <w:tblLook w:firstColumn="1" w:firstRow="1" w:lastColumn="0" w:lastRow="0" w:noHBand="0" w:noVBand="1" w:val="04A0"/>
      </w:tblPr>
      <w:tblGrid>
        <w:gridCol w:w="9072"/>
      </w:tblGrid>
      <w:tr>
        <w:tc>
          <w:tcPr>
            <w:tcW w:type="dxa" w:w="9072"/>
            <w:shd w:fill="F8F9FA"/>
            <w:tcBorders>
              <w:left w:val="single" w:sz="36" w:space="0" w:color="E74C3C"/>
              <w:top w:val="none"/>
              <w:right w:val="none"/>
              <w:bottom w:val="none"/>
            </w:tcBorders>
            <w:tcMar>
              <w:top w:w="140" w:type="dxa"/>
              <w:bottom w:w="140" w:type="dxa"/>
              <w:left w:w="200" w:type="dxa"/>
              <w:right w:w="200" w:type="dxa"/>
            </w:tcMar>
          </w:tcPr>
          <w:p>
            <w:pPr>
              <w:spacing w:after="60"/>
            </w:pPr>
            <w:r>
              <w:rPr>
                <w:rFonts w:ascii="Times New Roman" w:hAnsi="Times New Roman"/>
                <w:b/>
                <w:color w:val="1B365D"/>
                <w:sz w:val="23"/>
              </w:rPr>
              <w:t>📌 BIỆN LUẬN KHOA HỌC: HIỆN TƯỢNG QUÁ KHỚP (OVERFITTING) &amp; SỤP ĐỔ LỚP ĐA SỐ</w:t>
              <w:br/>
            </w:r>
            <w:r>
              <w:rPr>
                <w:rFonts w:ascii="Times New Roman" w:hAnsi="Times New Roman"/>
                <w:color w:val="333333"/>
                <w:sz w:val="22"/>
              </w:rPr>
              <w:t>1. Keras sụp đổ về lớp đa số (Majority Class Collapse): Mô hình Keras có Acc quanh 48.57% - 50%, nhưng Recall lại là 97.14% - 100%. Ma trận nhầm lẫn cho thấy mô hình dự đoán toàn bộ là nhãn 1 (Chó), rơi vào cực tiểu địa phương tầm thường.</w:t>
              <w:br/>
              <w:br/>
              <w:t>2. PyTorch 5-Layer bị quá khớp nặng nề: PyTorch 3-Layer đạt kết quả cao nhất (69.29% Acc, 68.15% F1), nhưng khi tăng lên 5 tầng, F1-Score sụp đổ xuống 36.56% và Recall chỉ đạt 24.29%.</w:t>
              <w:br/>
              <w:br/>
              <w:t>3. Bản chất nguyên nhân: Kích thước tập huấn luyện chỉ có 560 ảnh, trong khi mạng 5 tầng có tới 1.636.353 tham số (~2.920 tham số / 1 ảnh). Dung lượng mô hình quá lớn khiến mạng ghi nhớ vẹt từng mẫu train thay vì tổng quát hóa.</w:t>
              <w:br/>
              <w:br/>
              <w:t>4. Luận điểm cốt lõi: Mạng sâu hơn không phải lúc nào cũng tốt hơn khi dữ liệu ít và không có pre-trained weights.</w:t>
            </w:r>
          </w:p>
        </w:tc>
      </w:tr>
    </w:tbl>
    <w:p/>
    <w:p>
      <w:pPr>
        <w:spacing w:before="120" w:after="40"/>
        <w:jc w:val="center"/>
      </w:pPr>
      <w:r>
        <w:drawing>
          <wp:inline xmlns:a="http://schemas.openxmlformats.org/drawingml/2006/main" xmlns:pic="http://schemas.openxmlformats.org/drawingml/2006/picture">
            <wp:extent cx="5303520" cy="2244532"/>
            <wp:docPr id="14" name="Picture 14"/>
            <wp:cNvGraphicFramePr>
              <a:graphicFrameLocks noChangeAspect="1"/>
            </wp:cNvGraphicFramePr>
            <a:graphic>
              <a:graphicData uri="http://schemas.openxmlformats.org/drawingml/2006/picture">
                <pic:pic>
                  <pic:nvPicPr>
                    <pic:cNvPr id="0" name="catdog_fig_18_cell_77.png"/>
                    <pic:cNvPicPr/>
                  </pic:nvPicPr>
                  <pic:blipFill>
                    <a:blip r:embed="rId22"/>
                    <a:stretch>
                      <a:fillRect/>
                    </a:stretch>
                  </pic:blipFill>
                  <pic:spPr>
                    <a:xfrm>
                      <a:off x="0" y="0"/>
                      <a:ext cx="5303520" cy="2244532"/>
                    </a:xfrm>
                    <a:prstGeom prst="rect"/>
                  </pic:spPr>
                </pic:pic>
              </a:graphicData>
            </a:graphic>
          </wp:inline>
        </w:drawing>
      </w:r>
    </w:p>
    <w:p>
      <w:pPr>
        <w:spacing w:after="160"/>
        <w:jc w:val="center"/>
      </w:pPr>
      <w:r>
        <w:rPr>
          <w:rFonts w:ascii="Times New Roman" w:hAnsi="Times New Roman"/>
          <w:i/>
          <w:color w:val="555555"/>
          <w:sz w:val="21"/>
        </w:rPr>
        <w:t>Hình: CHART 1: So sánh tổng quan 4 chỉ số hiệu năng trên Cats vs Dogs.</w:t>
      </w:r>
    </w:p>
    <w:p>
      <w:pPr>
        <w:spacing w:before="120" w:after="40"/>
        <w:jc w:val="center"/>
      </w:pPr>
      <w:r>
        <w:drawing>
          <wp:inline xmlns:a="http://schemas.openxmlformats.org/drawingml/2006/main" xmlns:pic="http://schemas.openxmlformats.org/drawingml/2006/picture">
            <wp:extent cx="5303520" cy="3070184"/>
            <wp:docPr id="15" name="Picture 15"/>
            <wp:cNvGraphicFramePr>
              <a:graphicFrameLocks noChangeAspect="1"/>
            </wp:cNvGraphicFramePr>
            <a:graphic>
              <a:graphicData uri="http://schemas.openxmlformats.org/drawingml/2006/picture">
                <pic:pic>
                  <pic:nvPicPr>
                    <pic:cNvPr id="0" name="catdog_fig_21_cell_83.png"/>
                    <pic:cNvPicPr/>
                  </pic:nvPicPr>
                  <pic:blipFill>
                    <a:blip r:embed="rId23"/>
                    <a:stretch>
                      <a:fillRect/>
                    </a:stretch>
                  </pic:blipFill>
                  <pic:spPr>
                    <a:xfrm>
                      <a:off x="0" y="0"/>
                      <a:ext cx="5303520" cy="3070184"/>
                    </a:xfrm>
                    <a:prstGeom prst="rect"/>
                  </pic:spPr>
                </pic:pic>
              </a:graphicData>
            </a:graphic>
          </wp:inline>
        </w:drawing>
      </w:r>
    </w:p>
    <w:p>
      <w:pPr>
        <w:spacing w:after="160"/>
        <w:jc w:val="center"/>
      </w:pPr>
      <w:r>
        <w:rPr>
          <w:rFonts w:ascii="Times New Roman" w:hAnsi="Times New Roman"/>
          <w:i/>
          <w:color w:val="555555"/>
          <w:sz w:val="21"/>
        </w:rPr>
        <w:t>Hình: Lồng ghép 4 đường cong mất mát huấn luyện (Cats vs Dogs).</w:t>
      </w:r>
    </w:p>
    <w:p>
      <w:pPr>
        <w:spacing w:before="120" w:after="40"/>
        <w:jc w:val="center"/>
      </w:pPr>
      <w:r>
        <w:drawing>
          <wp:inline xmlns:a="http://schemas.openxmlformats.org/drawingml/2006/main" xmlns:pic="http://schemas.openxmlformats.org/drawingml/2006/picture">
            <wp:extent cx="5303520" cy="2898665"/>
            <wp:docPr id="16" name="Picture 16"/>
            <wp:cNvGraphicFramePr>
              <a:graphicFrameLocks noChangeAspect="1"/>
            </wp:cNvGraphicFramePr>
            <a:graphic>
              <a:graphicData uri="http://schemas.openxmlformats.org/drawingml/2006/picture">
                <pic:pic>
                  <pic:nvPicPr>
                    <pic:cNvPr id="0" name="catdog_fig_22_cell_85.png"/>
                    <pic:cNvPicPr/>
                  </pic:nvPicPr>
                  <pic:blipFill>
                    <a:blip r:embed="rId24"/>
                    <a:stretch>
                      <a:fillRect/>
                    </a:stretch>
                  </pic:blipFill>
                  <pic:spPr>
                    <a:xfrm>
                      <a:off x="0" y="0"/>
                      <a:ext cx="5303520" cy="2898665"/>
                    </a:xfrm>
                    <a:prstGeom prst="rect"/>
                  </pic:spPr>
                </pic:pic>
              </a:graphicData>
            </a:graphic>
          </wp:inline>
        </w:drawing>
      </w:r>
    </w:p>
    <w:p>
      <w:pPr>
        <w:spacing w:after="160"/>
        <w:jc w:val="center"/>
      </w:pPr>
      <w:r>
        <w:rPr>
          <w:rFonts w:ascii="Times New Roman" w:hAnsi="Times New Roman"/>
          <w:i/>
          <w:color w:val="555555"/>
          <w:sz w:val="21"/>
        </w:rPr>
        <w:t>Hình: Lồng ghép 4 đường cong độ chính xác kiểm định (Cats vs Dogs).</w:t>
      </w:r>
    </w:p>
    <w:p>
      <w:pPr>
        <w:spacing w:before="200" w:after="80"/>
      </w:pPr>
      <w:r>
        <w:rPr>
          <w:rFonts w:ascii="Times New Roman" w:hAnsi="Times New Roman"/>
          <w:b/>
          <w:color w:val="2C3E50"/>
          <w:sz w:val="27"/>
        </w:rPr>
        <w:t>4.3 Chuyên đề 3: 1D-CNN trên Dữ liệu Bảng Y tế Diabetes 100k</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1B365D"/>
            <w:tcMar>
              <w:top w:w="80" w:type="dxa"/>
              <w:bottom w:w="80" w:type="dxa"/>
              <w:left w:w="80" w:type="dxa"/>
              <w:right w:w="80" w:type="dxa"/>
            </w:tcMar>
          </w:tcPr>
          <w:p>
            <w:r>
              <w:rPr>
                <w:b/>
                <w:color w:val="FFFFFF"/>
                <w:sz w:val="19"/>
              </w:rPr>
              <w:t>Framework</w:t>
            </w:r>
          </w:p>
        </w:tc>
        <w:tc>
          <w:tcPr>
            <w:tcW w:type="dxa" w:w="1296"/>
            <w:shd w:fill="1B365D"/>
            <w:tcMar>
              <w:top w:w="80" w:type="dxa"/>
              <w:bottom w:w="80" w:type="dxa"/>
              <w:left w:w="80" w:type="dxa"/>
              <w:right w:w="80" w:type="dxa"/>
            </w:tcMar>
          </w:tcPr>
          <w:p>
            <w:r>
              <w:rPr>
                <w:b/>
                <w:color w:val="FFFFFF"/>
                <w:sz w:val="19"/>
              </w:rPr>
              <w:t>Kiến trúc</w:t>
            </w:r>
          </w:p>
        </w:tc>
        <w:tc>
          <w:tcPr>
            <w:tcW w:type="dxa" w:w="1296"/>
            <w:shd w:fill="1B365D"/>
            <w:tcMar>
              <w:top w:w="80" w:type="dxa"/>
              <w:bottom w:w="80" w:type="dxa"/>
              <w:left w:w="80" w:type="dxa"/>
              <w:right w:w="80" w:type="dxa"/>
            </w:tcMar>
          </w:tcPr>
          <w:p>
            <w:r>
              <w:rPr>
                <w:b/>
                <w:color w:val="FFFFFF"/>
                <w:sz w:val="19"/>
              </w:rPr>
              <w:t>#Params</w:t>
            </w:r>
          </w:p>
        </w:tc>
        <w:tc>
          <w:tcPr>
            <w:tcW w:type="dxa" w:w="1296"/>
            <w:shd w:fill="1B365D"/>
            <w:tcMar>
              <w:top w:w="80" w:type="dxa"/>
              <w:bottom w:w="80" w:type="dxa"/>
              <w:left w:w="80" w:type="dxa"/>
              <w:right w:w="80" w:type="dxa"/>
            </w:tcMar>
          </w:tcPr>
          <w:p>
            <w:r>
              <w:rPr>
                <w:b/>
                <w:color w:val="FFFFFF"/>
                <w:sz w:val="19"/>
              </w:rPr>
              <w:t>Time (s)</w:t>
            </w:r>
          </w:p>
        </w:tc>
        <w:tc>
          <w:tcPr>
            <w:tcW w:type="dxa" w:w="1296"/>
            <w:shd w:fill="1B365D"/>
            <w:tcMar>
              <w:top w:w="80" w:type="dxa"/>
              <w:bottom w:w="80" w:type="dxa"/>
              <w:left w:w="80" w:type="dxa"/>
              <w:right w:w="80" w:type="dxa"/>
            </w:tcMar>
          </w:tcPr>
          <w:p>
            <w:r>
              <w:rPr>
                <w:b/>
                <w:color w:val="FFFFFF"/>
                <w:sz w:val="19"/>
              </w:rPr>
              <w:t>Loss</w:t>
            </w:r>
          </w:p>
        </w:tc>
        <w:tc>
          <w:tcPr>
            <w:tcW w:type="dxa" w:w="1296"/>
            <w:shd w:fill="1B365D"/>
            <w:tcMar>
              <w:top w:w="80" w:type="dxa"/>
              <w:bottom w:w="80" w:type="dxa"/>
              <w:left w:w="80" w:type="dxa"/>
              <w:right w:w="80" w:type="dxa"/>
            </w:tcMar>
          </w:tcPr>
          <w:p>
            <w:r>
              <w:rPr>
                <w:b/>
                <w:color w:val="FFFFFF"/>
                <w:sz w:val="19"/>
              </w:rPr>
              <w:t>Acc</w:t>
            </w:r>
          </w:p>
        </w:tc>
        <w:tc>
          <w:tcPr>
            <w:tcW w:type="dxa" w:w="1296"/>
            <w:shd w:fill="1B365D"/>
            <w:tcMar>
              <w:top w:w="80" w:type="dxa"/>
              <w:bottom w:w="80" w:type="dxa"/>
              <w:left w:w="80" w:type="dxa"/>
              <w:right w:w="80" w:type="dxa"/>
            </w:tcMar>
          </w:tcPr>
          <w:p>
            <w:r>
              <w:rPr>
                <w:b/>
                <w:color w:val="FFFFFF"/>
                <w:sz w:val="19"/>
              </w:rPr>
              <w:t>F1</w:t>
            </w:r>
          </w:p>
        </w:tc>
      </w:tr>
      <w:tr>
        <w:tc>
          <w:tcPr>
            <w:tcW w:type="dxa" w:w="1296"/>
            <w:shd w:fill="FFFFFF"/>
            <w:tcMar>
              <w:top w:w="60" w:type="dxa"/>
              <w:bottom w:w="60" w:type="dxa"/>
              <w:left w:w="60" w:type="dxa"/>
              <w:right w:w="60" w:type="dxa"/>
            </w:tcMar>
          </w:tcPr>
          <w:p>
            <w:r>
              <w:rPr>
                <w:sz w:val="19"/>
              </w:rPr>
              <w:t>Keras</w:t>
            </w:r>
          </w:p>
        </w:tc>
        <w:tc>
          <w:tcPr>
            <w:tcW w:type="dxa" w:w="1296"/>
            <w:shd w:fill="FFFFFF"/>
            <w:tcMar>
              <w:top w:w="60" w:type="dxa"/>
              <w:bottom w:w="60" w:type="dxa"/>
              <w:left w:w="60" w:type="dxa"/>
              <w:right w:w="60" w:type="dxa"/>
            </w:tcMar>
          </w:tcPr>
          <w:p>
            <w:r>
              <w:rPr>
                <w:sz w:val="19"/>
              </w:rPr>
              <w:t>3-Layer 1D-CNN</w:t>
            </w:r>
          </w:p>
        </w:tc>
        <w:tc>
          <w:tcPr>
            <w:tcW w:type="dxa" w:w="1296"/>
            <w:shd w:fill="FFFFFF"/>
            <w:tcMar>
              <w:top w:w="60" w:type="dxa"/>
              <w:bottom w:w="60" w:type="dxa"/>
              <w:left w:w="60" w:type="dxa"/>
              <w:right w:w="60" w:type="dxa"/>
            </w:tcMar>
          </w:tcPr>
          <w:p>
            <w:r>
              <w:rPr>
                <w:sz w:val="19"/>
              </w:rPr>
              <w:t>158,337</w:t>
            </w:r>
          </w:p>
        </w:tc>
        <w:tc>
          <w:tcPr>
            <w:tcW w:type="dxa" w:w="1296"/>
            <w:shd w:fill="FFFFFF"/>
            <w:tcMar>
              <w:top w:w="60" w:type="dxa"/>
              <w:bottom w:w="60" w:type="dxa"/>
              <w:left w:w="60" w:type="dxa"/>
              <w:right w:w="60" w:type="dxa"/>
            </w:tcMar>
          </w:tcPr>
          <w:p>
            <w:r>
              <w:rPr>
                <w:sz w:val="19"/>
              </w:rPr>
              <w:t>56.28</w:t>
            </w:r>
          </w:p>
        </w:tc>
        <w:tc>
          <w:tcPr>
            <w:tcW w:type="dxa" w:w="1296"/>
            <w:shd w:fill="FFFFFF"/>
            <w:tcMar>
              <w:top w:w="60" w:type="dxa"/>
              <w:bottom w:w="60" w:type="dxa"/>
              <w:left w:w="60" w:type="dxa"/>
              <w:right w:w="60" w:type="dxa"/>
            </w:tcMar>
          </w:tcPr>
          <w:p>
            <w:r>
              <w:rPr>
                <w:sz w:val="19"/>
              </w:rPr>
              <w:t>0.602</w:t>
            </w:r>
          </w:p>
        </w:tc>
        <w:tc>
          <w:tcPr>
            <w:tcW w:type="dxa" w:w="1296"/>
            <w:shd w:fill="FFFFFF"/>
            <w:tcMar>
              <w:top w:w="60" w:type="dxa"/>
              <w:bottom w:w="60" w:type="dxa"/>
              <w:left w:w="60" w:type="dxa"/>
              <w:right w:w="60" w:type="dxa"/>
            </w:tcMar>
          </w:tcPr>
          <w:p>
            <w:r>
              <w:rPr>
                <w:sz w:val="19"/>
              </w:rPr>
              <w:t>65.78%</w:t>
            </w:r>
          </w:p>
        </w:tc>
        <w:tc>
          <w:tcPr>
            <w:tcW w:type="dxa" w:w="1296"/>
            <w:shd w:fill="FFFFFF"/>
            <w:tcMar>
              <w:top w:w="60" w:type="dxa"/>
              <w:bottom w:w="60" w:type="dxa"/>
              <w:left w:w="60" w:type="dxa"/>
              <w:right w:w="60" w:type="dxa"/>
            </w:tcMar>
          </w:tcPr>
          <w:p>
            <w:r>
              <w:rPr>
                <w:sz w:val="19"/>
              </w:rPr>
              <w:t>77.08%</w:t>
            </w:r>
          </w:p>
        </w:tc>
      </w:tr>
      <w:tr>
        <w:tc>
          <w:tcPr>
            <w:tcW w:type="dxa" w:w="1296"/>
            <w:shd w:fill="F2F4F8"/>
            <w:tcMar>
              <w:top w:w="60" w:type="dxa"/>
              <w:bottom w:w="60" w:type="dxa"/>
              <w:left w:w="60" w:type="dxa"/>
              <w:right w:w="60" w:type="dxa"/>
            </w:tcMar>
          </w:tcPr>
          <w:p>
            <w:r>
              <w:rPr>
                <w:sz w:val="19"/>
              </w:rPr>
              <w:t>Keras</w:t>
            </w:r>
          </w:p>
        </w:tc>
        <w:tc>
          <w:tcPr>
            <w:tcW w:type="dxa" w:w="1296"/>
            <w:shd w:fill="F2F4F8"/>
            <w:tcMar>
              <w:top w:w="60" w:type="dxa"/>
              <w:bottom w:w="60" w:type="dxa"/>
              <w:left w:w="60" w:type="dxa"/>
              <w:right w:w="60" w:type="dxa"/>
            </w:tcMar>
          </w:tcPr>
          <w:p>
            <w:r>
              <w:rPr>
                <w:sz w:val="19"/>
              </w:rPr>
              <w:t>5-Layer 1D-CNN</w:t>
            </w:r>
          </w:p>
        </w:tc>
        <w:tc>
          <w:tcPr>
            <w:tcW w:type="dxa" w:w="1296"/>
            <w:shd w:fill="F2F4F8"/>
            <w:tcMar>
              <w:top w:w="60" w:type="dxa"/>
              <w:bottom w:w="60" w:type="dxa"/>
              <w:left w:w="60" w:type="dxa"/>
              <w:right w:w="60" w:type="dxa"/>
            </w:tcMar>
          </w:tcPr>
          <w:p>
            <w:r>
              <w:rPr>
                <w:sz w:val="19"/>
              </w:rPr>
              <w:t>658,881</w:t>
            </w:r>
          </w:p>
        </w:tc>
        <w:tc>
          <w:tcPr>
            <w:tcW w:type="dxa" w:w="1296"/>
            <w:shd w:fill="F2F4F8"/>
            <w:tcMar>
              <w:top w:w="60" w:type="dxa"/>
              <w:bottom w:w="60" w:type="dxa"/>
              <w:left w:w="60" w:type="dxa"/>
              <w:right w:w="60" w:type="dxa"/>
            </w:tcMar>
          </w:tcPr>
          <w:p>
            <w:r>
              <w:rPr>
                <w:sz w:val="19"/>
              </w:rPr>
              <w:t>111.03</w:t>
            </w:r>
          </w:p>
        </w:tc>
        <w:tc>
          <w:tcPr>
            <w:tcW w:type="dxa" w:w="1296"/>
            <w:shd w:fill="F2F4F8"/>
            <w:tcMar>
              <w:top w:w="60" w:type="dxa"/>
              <w:bottom w:w="60" w:type="dxa"/>
              <w:left w:w="60" w:type="dxa"/>
              <w:right w:w="60" w:type="dxa"/>
            </w:tcMar>
          </w:tcPr>
          <w:p>
            <w:r>
              <w:rPr>
                <w:sz w:val="19"/>
              </w:rPr>
              <w:t>0.598</w:t>
            </w:r>
          </w:p>
        </w:tc>
        <w:tc>
          <w:tcPr>
            <w:tcW w:type="dxa" w:w="1296"/>
            <w:shd w:fill="F2F4F8"/>
            <w:tcMar>
              <w:top w:w="60" w:type="dxa"/>
              <w:bottom w:w="60" w:type="dxa"/>
              <w:left w:w="60" w:type="dxa"/>
              <w:right w:w="60" w:type="dxa"/>
            </w:tcMar>
          </w:tcPr>
          <w:p>
            <w:r>
              <w:rPr>
                <w:b/>
                <w:sz w:val="19"/>
              </w:rPr>
              <w:t>66.26%</w:t>
            </w:r>
          </w:p>
        </w:tc>
        <w:tc>
          <w:tcPr>
            <w:tcW w:type="dxa" w:w="1296"/>
            <w:shd w:fill="F2F4F8"/>
            <w:tcMar>
              <w:top w:w="60" w:type="dxa"/>
              <w:bottom w:w="60" w:type="dxa"/>
              <w:left w:w="60" w:type="dxa"/>
              <w:right w:w="60" w:type="dxa"/>
            </w:tcMar>
          </w:tcPr>
          <w:p>
            <w:r>
              <w:rPr>
                <w:sz w:val="19"/>
              </w:rPr>
              <w:t>77.07%</w:t>
            </w:r>
          </w:p>
        </w:tc>
      </w:tr>
      <w:tr>
        <w:tc>
          <w:tcPr>
            <w:tcW w:type="dxa" w:w="1296"/>
            <w:shd w:fill="FFFFFF"/>
            <w:tcMar>
              <w:top w:w="60" w:type="dxa"/>
              <w:bottom w:w="60" w:type="dxa"/>
              <w:left w:w="60" w:type="dxa"/>
              <w:right w:w="60" w:type="dxa"/>
            </w:tcMar>
          </w:tcPr>
          <w:p>
            <w:r>
              <w:rPr>
                <w:sz w:val="19"/>
              </w:rPr>
              <w:t>PyTorch</w:t>
            </w:r>
          </w:p>
        </w:tc>
        <w:tc>
          <w:tcPr>
            <w:tcW w:type="dxa" w:w="1296"/>
            <w:shd w:fill="FFFFFF"/>
            <w:tcMar>
              <w:top w:w="60" w:type="dxa"/>
              <w:bottom w:w="60" w:type="dxa"/>
              <w:left w:w="60" w:type="dxa"/>
              <w:right w:w="60" w:type="dxa"/>
            </w:tcMar>
          </w:tcPr>
          <w:p>
            <w:r>
              <w:rPr>
                <w:sz w:val="19"/>
              </w:rPr>
              <w:t>3-Layer 1D-CNN</w:t>
            </w:r>
          </w:p>
        </w:tc>
        <w:tc>
          <w:tcPr>
            <w:tcW w:type="dxa" w:w="1296"/>
            <w:shd w:fill="FFFFFF"/>
            <w:tcMar>
              <w:top w:w="60" w:type="dxa"/>
              <w:bottom w:w="60" w:type="dxa"/>
              <w:left w:w="60" w:type="dxa"/>
              <w:right w:w="60" w:type="dxa"/>
            </w:tcMar>
          </w:tcPr>
          <w:p>
            <w:r>
              <w:rPr>
                <w:sz w:val="19"/>
              </w:rPr>
              <w:t>157,441</w:t>
            </w:r>
          </w:p>
        </w:tc>
        <w:tc>
          <w:tcPr>
            <w:tcW w:type="dxa" w:w="1296"/>
            <w:shd w:fill="FFFFFF"/>
            <w:tcMar>
              <w:top w:w="60" w:type="dxa"/>
              <w:bottom w:w="60" w:type="dxa"/>
              <w:left w:w="60" w:type="dxa"/>
              <w:right w:w="60" w:type="dxa"/>
            </w:tcMar>
          </w:tcPr>
          <w:p>
            <w:r>
              <w:rPr>
                <w:b/>
                <w:sz w:val="19"/>
              </w:rPr>
              <w:t>26.23</w:t>
            </w:r>
          </w:p>
        </w:tc>
        <w:tc>
          <w:tcPr>
            <w:tcW w:type="dxa" w:w="1296"/>
            <w:shd w:fill="FFFFFF"/>
            <w:tcMar>
              <w:top w:w="60" w:type="dxa"/>
              <w:bottom w:w="60" w:type="dxa"/>
              <w:left w:w="60" w:type="dxa"/>
              <w:right w:w="60" w:type="dxa"/>
            </w:tcMar>
          </w:tcPr>
          <w:p>
            <w:r>
              <w:rPr>
                <w:sz w:val="19"/>
              </w:rPr>
              <w:t>0.618</w:t>
            </w:r>
          </w:p>
        </w:tc>
        <w:tc>
          <w:tcPr>
            <w:tcW w:type="dxa" w:w="1296"/>
            <w:shd w:fill="FFFFFF"/>
            <w:tcMar>
              <w:top w:w="60" w:type="dxa"/>
              <w:bottom w:w="60" w:type="dxa"/>
              <w:left w:w="60" w:type="dxa"/>
              <w:right w:w="60" w:type="dxa"/>
            </w:tcMar>
          </w:tcPr>
          <w:p>
            <w:r>
              <w:rPr>
                <w:sz w:val="19"/>
              </w:rPr>
              <w:t>64.91%</w:t>
            </w:r>
          </w:p>
        </w:tc>
        <w:tc>
          <w:tcPr>
            <w:tcW w:type="dxa" w:w="1296"/>
            <w:shd w:fill="FFFFFF"/>
            <w:tcMar>
              <w:top w:w="60" w:type="dxa"/>
              <w:bottom w:w="60" w:type="dxa"/>
              <w:left w:w="60" w:type="dxa"/>
              <w:right w:w="60" w:type="dxa"/>
            </w:tcMar>
          </w:tcPr>
          <w:p>
            <w:r>
              <w:rPr>
                <w:sz w:val="19"/>
              </w:rPr>
              <w:t>71.69%</w:t>
            </w:r>
          </w:p>
        </w:tc>
      </w:tr>
      <w:tr>
        <w:tc>
          <w:tcPr>
            <w:tcW w:type="dxa" w:w="1296"/>
            <w:shd w:fill="F2F4F8"/>
            <w:tcMar>
              <w:top w:w="60" w:type="dxa"/>
              <w:bottom w:w="60" w:type="dxa"/>
              <w:left w:w="60" w:type="dxa"/>
              <w:right w:w="60" w:type="dxa"/>
            </w:tcMar>
          </w:tcPr>
          <w:p>
            <w:r>
              <w:rPr>
                <w:sz w:val="19"/>
              </w:rPr>
              <w:t>PyTorch</w:t>
            </w:r>
          </w:p>
        </w:tc>
        <w:tc>
          <w:tcPr>
            <w:tcW w:type="dxa" w:w="1296"/>
            <w:shd w:fill="F2F4F8"/>
            <w:tcMar>
              <w:top w:w="60" w:type="dxa"/>
              <w:bottom w:w="60" w:type="dxa"/>
              <w:left w:w="60" w:type="dxa"/>
              <w:right w:w="60" w:type="dxa"/>
            </w:tcMar>
          </w:tcPr>
          <w:p>
            <w:r>
              <w:rPr>
                <w:sz w:val="19"/>
              </w:rPr>
              <w:t>5-Layer 1D-CNN</w:t>
            </w:r>
          </w:p>
        </w:tc>
        <w:tc>
          <w:tcPr>
            <w:tcW w:type="dxa" w:w="1296"/>
            <w:shd w:fill="F2F4F8"/>
            <w:tcMar>
              <w:top w:w="60" w:type="dxa"/>
              <w:bottom w:w="60" w:type="dxa"/>
              <w:left w:w="60" w:type="dxa"/>
              <w:right w:w="60" w:type="dxa"/>
            </w:tcMar>
          </w:tcPr>
          <w:p>
            <w:r>
              <w:rPr>
                <w:sz w:val="19"/>
              </w:rPr>
              <w:t>656,897</w:t>
            </w:r>
          </w:p>
        </w:tc>
        <w:tc>
          <w:tcPr>
            <w:tcW w:type="dxa" w:w="1296"/>
            <w:shd w:fill="F2F4F8"/>
            <w:tcMar>
              <w:top w:w="60" w:type="dxa"/>
              <w:bottom w:w="60" w:type="dxa"/>
              <w:left w:w="60" w:type="dxa"/>
              <w:right w:w="60" w:type="dxa"/>
            </w:tcMar>
          </w:tcPr>
          <w:p>
            <w:r>
              <w:rPr>
                <w:sz w:val="19"/>
              </w:rPr>
              <w:t>42.34</w:t>
            </w:r>
          </w:p>
        </w:tc>
        <w:tc>
          <w:tcPr>
            <w:tcW w:type="dxa" w:w="1296"/>
            <w:shd w:fill="F2F4F8"/>
            <w:tcMar>
              <w:top w:w="60" w:type="dxa"/>
              <w:bottom w:w="60" w:type="dxa"/>
              <w:left w:w="60" w:type="dxa"/>
              <w:right w:w="60" w:type="dxa"/>
            </w:tcMar>
          </w:tcPr>
          <w:p>
            <w:r>
              <w:rPr>
                <w:sz w:val="19"/>
              </w:rPr>
              <w:t>0.627</w:t>
            </w:r>
          </w:p>
        </w:tc>
        <w:tc>
          <w:tcPr>
            <w:tcW w:type="dxa" w:w="1296"/>
            <w:shd w:fill="F2F4F8"/>
            <w:tcMar>
              <w:top w:w="60" w:type="dxa"/>
              <w:bottom w:w="60" w:type="dxa"/>
              <w:left w:w="60" w:type="dxa"/>
              <w:right w:w="60" w:type="dxa"/>
            </w:tcMar>
          </w:tcPr>
          <w:p>
            <w:r>
              <w:rPr>
                <w:sz w:val="19"/>
              </w:rPr>
              <w:t>63.27%</w:t>
            </w:r>
          </w:p>
        </w:tc>
        <w:tc>
          <w:tcPr>
            <w:tcW w:type="dxa" w:w="1296"/>
            <w:shd w:fill="F2F4F8"/>
            <w:tcMar>
              <w:top w:w="60" w:type="dxa"/>
              <w:bottom w:w="60" w:type="dxa"/>
              <w:left w:w="60" w:type="dxa"/>
              <w:right w:w="60" w:type="dxa"/>
            </w:tcMar>
          </w:tcPr>
          <w:p>
            <w:r>
              <w:rPr>
                <w:sz w:val="19"/>
              </w:rPr>
              <w:t>72.30%</w:t>
            </w:r>
          </w:p>
        </w:tc>
      </w:tr>
    </w:tbl>
    <w:p/>
    <w:p>
      <w:pPr>
        <w:spacing w:before="120" w:after="40"/>
        <w:jc w:val="center"/>
      </w:pPr>
      <w:r>
        <w:drawing>
          <wp:inline xmlns:a="http://schemas.openxmlformats.org/drawingml/2006/main" xmlns:pic="http://schemas.openxmlformats.org/drawingml/2006/picture">
            <wp:extent cx="5303520" cy="4362862"/>
            <wp:docPr id="17" name="Picture 17"/>
            <wp:cNvGraphicFramePr>
              <a:graphicFrameLocks noChangeAspect="1"/>
            </wp:cNvGraphicFramePr>
            <a:graphic>
              <a:graphicData uri="http://schemas.openxmlformats.org/drawingml/2006/picture">
                <pic:pic>
                  <pic:nvPicPr>
                    <pic:cNvPr id="0" name="diabetes_fig_07_cell_35.png"/>
                    <pic:cNvPicPr/>
                  </pic:nvPicPr>
                  <pic:blipFill>
                    <a:blip r:embed="rId25"/>
                    <a:stretch>
                      <a:fillRect/>
                    </a:stretch>
                  </pic:blipFill>
                  <pic:spPr>
                    <a:xfrm>
                      <a:off x="0" y="0"/>
                      <a:ext cx="5303520" cy="4362862"/>
                    </a:xfrm>
                    <a:prstGeom prst="rect"/>
                  </pic:spPr>
                </pic:pic>
              </a:graphicData>
            </a:graphic>
          </wp:inline>
        </w:drawing>
      </w:r>
    </w:p>
    <w:p>
      <w:pPr>
        <w:spacing w:after="160"/>
        <w:jc w:val="center"/>
      </w:pPr>
      <w:r>
        <w:rPr>
          <w:rFonts w:ascii="Times New Roman" w:hAnsi="Times New Roman"/>
          <w:i/>
          <w:color w:val="555555"/>
          <w:sz w:val="21"/>
        </w:rPr>
        <w:t>Hình: Confusion Matrix Keras 3-Layer (Diabetes).</w:t>
      </w:r>
    </w:p>
    <w:p>
      <w:pPr>
        <w:spacing w:before="120" w:after="40"/>
        <w:jc w:val="center"/>
      </w:pPr>
      <w:r>
        <w:drawing>
          <wp:inline xmlns:a="http://schemas.openxmlformats.org/drawingml/2006/main" xmlns:pic="http://schemas.openxmlformats.org/drawingml/2006/picture">
            <wp:extent cx="5303520" cy="4362862"/>
            <wp:docPr id="18" name="Picture 18"/>
            <wp:cNvGraphicFramePr>
              <a:graphicFrameLocks noChangeAspect="1"/>
            </wp:cNvGraphicFramePr>
            <a:graphic>
              <a:graphicData uri="http://schemas.openxmlformats.org/drawingml/2006/picture">
                <pic:pic>
                  <pic:nvPicPr>
                    <pic:cNvPr id="0" name="diabetes_fig_10_cell_47.png"/>
                    <pic:cNvPicPr/>
                  </pic:nvPicPr>
                  <pic:blipFill>
                    <a:blip r:embed="rId26"/>
                    <a:stretch>
                      <a:fillRect/>
                    </a:stretch>
                  </pic:blipFill>
                  <pic:spPr>
                    <a:xfrm>
                      <a:off x="0" y="0"/>
                      <a:ext cx="5303520" cy="4362862"/>
                    </a:xfrm>
                    <a:prstGeom prst="rect"/>
                  </pic:spPr>
                </pic:pic>
              </a:graphicData>
            </a:graphic>
          </wp:inline>
        </w:drawing>
      </w:r>
    </w:p>
    <w:p>
      <w:pPr>
        <w:spacing w:after="160"/>
        <w:jc w:val="center"/>
      </w:pPr>
      <w:r>
        <w:rPr>
          <w:rFonts w:ascii="Times New Roman" w:hAnsi="Times New Roman"/>
          <w:i/>
          <w:color w:val="555555"/>
          <w:sz w:val="21"/>
        </w:rPr>
        <w:t>Hình: Confusion Matrix Keras 5-Layer (Diabetes).</w:t>
      </w:r>
    </w:p>
    <w:p>
      <w:r>
        <w:t>Phân tích Confusion Matrix Diabetes: Độ nhạy (Recall) đạt trên 90%, phát hiện chính xác trên 10.800 ca bệnh dương tính, hạn chế tối đa rủi ro bỏ sót bệnh nhân trong chẩn đoán y tế.</w:t>
      </w:r>
    </w:p>
    <w:p>
      <w:pPr>
        <w:spacing w:before="120" w:after="40"/>
        <w:jc w:val="center"/>
      </w:pPr>
      <w:r>
        <w:drawing>
          <wp:inline xmlns:a="http://schemas.openxmlformats.org/drawingml/2006/main" xmlns:pic="http://schemas.openxmlformats.org/drawingml/2006/picture">
            <wp:extent cx="5303520" cy="2244532"/>
            <wp:docPr id="19" name="Picture 19"/>
            <wp:cNvGraphicFramePr>
              <a:graphicFrameLocks noChangeAspect="1"/>
            </wp:cNvGraphicFramePr>
            <a:graphic>
              <a:graphicData uri="http://schemas.openxmlformats.org/drawingml/2006/picture">
                <pic:pic>
                  <pic:nvPicPr>
                    <pic:cNvPr id="0" name="diabetes_fig_19_cell_85.png"/>
                    <pic:cNvPicPr/>
                  </pic:nvPicPr>
                  <pic:blipFill>
                    <a:blip r:embed="rId27"/>
                    <a:stretch>
                      <a:fillRect/>
                    </a:stretch>
                  </pic:blipFill>
                  <pic:spPr>
                    <a:xfrm>
                      <a:off x="0" y="0"/>
                      <a:ext cx="5303520" cy="2244532"/>
                    </a:xfrm>
                    <a:prstGeom prst="rect"/>
                  </pic:spPr>
                </pic:pic>
              </a:graphicData>
            </a:graphic>
          </wp:inline>
        </w:drawing>
      </w:r>
    </w:p>
    <w:p>
      <w:pPr>
        <w:spacing w:after="160"/>
        <w:jc w:val="center"/>
      </w:pPr>
      <w:r>
        <w:rPr>
          <w:rFonts w:ascii="Times New Roman" w:hAnsi="Times New Roman"/>
          <w:i/>
          <w:color w:val="555555"/>
          <w:sz w:val="21"/>
        </w:rPr>
        <w:t>Hình: CHART 1: So sánh đồng thời 4 chỉ số hiệu năng trên tập Diabetes.</w:t>
      </w:r>
    </w:p>
    <w:p>
      <w:pPr>
        <w:spacing w:before="120" w:after="40"/>
        <w:jc w:val="center"/>
      </w:pPr>
      <w:r>
        <w:drawing>
          <wp:inline xmlns:a="http://schemas.openxmlformats.org/drawingml/2006/main" xmlns:pic="http://schemas.openxmlformats.org/drawingml/2006/picture">
            <wp:extent cx="5303520" cy="3154170"/>
            <wp:docPr id="20" name="Picture 20"/>
            <wp:cNvGraphicFramePr>
              <a:graphicFrameLocks noChangeAspect="1"/>
            </wp:cNvGraphicFramePr>
            <a:graphic>
              <a:graphicData uri="http://schemas.openxmlformats.org/drawingml/2006/picture">
                <pic:pic>
                  <pic:nvPicPr>
                    <pic:cNvPr id="0" name="diabetes_fig_22_cell_91.png"/>
                    <pic:cNvPicPr/>
                  </pic:nvPicPr>
                  <pic:blipFill>
                    <a:blip r:embed="rId28"/>
                    <a:stretch>
                      <a:fillRect/>
                    </a:stretch>
                  </pic:blipFill>
                  <pic:spPr>
                    <a:xfrm>
                      <a:off x="0" y="0"/>
                      <a:ext cx="5303520" cy="3154170"/>
                    </a:xfrm>
                    <a:prstGeom prst="rect"/>
                  </pic:spPr>
                </pic:pic>
              </a:graphicData>
            </a:graphic>
          </wp:inline>
        </w:drawing>
      </w:r>
    </w:p>
    <w:p>
      <w:pPr>
        <w:spacing w:after="160"/>
        <w:jc w:val="center"/>
      </w:pPr>
      <w:r>
        <w:rPr>
          <w:rFonts w:ascii="Times New Roman" w:hAnsi="Times New Roman"/>
          <w:i/>
          <w:color w:val="555555"/>
          <w:sz w:val="21"/>
        </w:rPr>
        <w:t>Hình: CHART 4: Lồng ghép 4 đường cong mất mát huấn luyện (Diabetes).</w:t>
      </w:r>
    </w:p>
    <w:p>
      <w:pPr>
        <w:spacing w:before="120" w:after="40"/>
        <w:jc w:val="center"/>
      </w:pPr>
      <w:r>
        <w:drawing>
          <wp:inline xmlns:a="http://schemas.openxmlformats.org/drawingml/2006/main" xmlns:pic="http://schemas.openxmlformats.org/drawingml/2006/picture">
            <wp:extent cx="5303520" cy="3154170"/>
            <wp:docPr id="21" name="Picture 21"/>
            <wp:cNvGraphicFramePr>
              <a:graphicFrameLocks noChangeAspect="1"/>
            </wp:cNvGraphicFramePr>
            <a:graphic>
              <a:graphicData uri="http://schemas.openxmlformats.org/drawingml/2006/picture">
                <pic:pic>
                  <pic:nvPicPr>
                    <pic:cNvPr id="0" name="diabetes_fig_23_cell_93.png"/>
                    <pic:cNvPicPr/>
                  </pic:nvPicPr>
                  <pic:blipFill>
                    <a:blip r:embed="rId29"/>
                    <a:stretch>
                      <a:fillRect/>
                    </a:stretch>
                  </pic:blipFill>
                  <pic:spPr>
                    <a:xfrm>
                      <a:off x="0" y="0"/>
                      <a:ext cx="5303520" cy="3154170"/>
                    </a:xfrm>
                    <a:prstGeom prst="rect"/>
                  </pic:spPr>
                </pic:pic>
              </a:graphicData>
            </a:graphic>
          </wp:inline>
        </w:drawing>
      </w:r>
    </w:p>
    <w:p>
      <w:pPr>
        <w:spacing w:after="160"/>
        <w:jc w:val="center"/>
      </w:pPr>
      <w:r>
        <w:rPr>
          <w:rFonts w:ascii="Times New Roman" w:hAnsi="Times New Roman"/>
          <w:i/>
          <w:color w:val="555555"/>
          <w:sz w:val="21"/>
        </w:rPr>
        <w:t>Hình: CHART 5: Lồng ghép 4 đường cong độ chính xác kiểm định (Diabetes).</w:t>
      </w:r>
    </w:p>
    <w:p>
      <w:pPr>
        <w:spacing w:before="280" w:after="120"/>
      </w:pPr>
      <w:r>
        <w:rPr>
          <w:rFonts w:ascii="Times New Roman" w:hAnsi="Times New Roman"/>
          <w:b/>
          <w:color w:val="1B365D"/>
          <w:sz w:val="32"/>
        </w:rPr>
        <w:t>Chương 5: Tổng hợp Đánh giá Toàn diện &amp; Bài học Thực nghiệm</w:t>
      </w:r>
    </w:p>
    <w:p>
      <w:pPr>
        <w:spacing w:before="200" w:after="80"/>
      </w:pPr>
      <w:r>
        <w:rPr>
          <w:rFonts w:ascii="Times New Roman" w:hAnsi="Times New Roman"/>
          <w:b/>
          <w:color w:val="2C3E50"/>
          <w:sz w:val="27"/>
        </w:rPr>
        <w:t>5.1 Bảng Master So sánh Toàn bộ 12 Mô hình Thực nghiệm (Zero Hardcoding)</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1B365D"/>
            <w:tcMar>
              <w:top w:w="100" w:type="dxa"/>
              <w:bottom w:w="100" w:type="dxa"/>
              <w:left w:w="80" w:type="dxa"/>
              <w:right w:w="80" w:type="dxa"/>
            </w:tcMar>
          </w:tcPr>
          <w:p>
            <w:r>
              <w:rPr>
                <w:b/>
                <w:color w:val="FFFFFF"/>
                <w:sz w:val="19"/>
              </w:rPr>
              <w:t>Tập dữ liệu</w:t>
            </w:r>
          </w:p>
        </w:tc>
        <w:tc>
          <w:tcPr>
            <w:tcW w:type="dxa" w:w="1134"/>
            <w:shd w:fill="1B365D"/>
            <w:tcMar>
              <w:top w:w="100" w:type="dxa"/>
              <w:bottom w:w="100" w:type="dxa"/>
              <w:left w:w="80" w:type="dxa"/>
              <w:right w:w="80" w:type="dxa"/>
            </w:tcMar>
          </w:tcPr>
          <w:p>
            <w:r>
              <w:rPr>
                <w:b/>
                <w:color w:val="FFFFFF"/>
                <w:sz w:val="19"/>
              </w:rPr>
              <w:t>Framework</w:t>
            </w:r>
          </w:p>
        </w:tc>
        <w:tc>
          <w:tcPr>
            <w:tcW w:type="dxa" w:w="1134"/>
            <w:shd w:fill="1B365D"/>
            <w:tcMar>
              <w:top w:w="100" w:type="dxa"/>
              <w:bottom w:w="100" w:type="dxa"/>
              <w:left w:w="80" w:type="dxa"/>
              <w:right w:w="80" w:type="dxa"/>
            </w:tcMar>
          </w:tcPr>
          <w:p>
            <w:r>
              <w:rPr>
                <w:b/>
                <w:color w:val="FFFFFF"/>
                <w:sz w:val="19"/>
              </w:rPr>
              <w:t>Kiến trúc</w:t>
            </w:r>
          </w:p>
        </w:tc>
        <w:tc>
          <w:tcPr>
            <w:tcW w:type="dxa" w:w="1134"/>
            <w:shd w:fill="1B365D"/>
            <w:tcMar>
              <w:top w:w="100" w:type="dxa"/>
              <w:bottom w:w="100" w:type="dxa"/>
              <w:left w:w="80" w:type="dxa"/>
              <w:right w:w="80" w:type="dxa"/>
            </w:tcMar>
          </w:tcPr>
          <w:p>
            <w:r>
              <w:rPr>
                <w:b/>
                <w:color w:val="FFFFFF"/>
                <w:sz w:val="19"/>
              </w:rPr>
              <w:t>#Params</w:t>
            </w:r>
          </w:p>
        </w:tc>
        <w:tc>
          <w:tcPr>
            <w:tcW w:type="dxa" w:w="1134"/>
            <w:shd w:fill="1B365D"/>
            <w:tcMar>
              <w:top w:w="100" w:type="dxa"/>
              <w:bottom w:w="100" w:type="dxa"/>
              <w:left w:w="80" w:type="dxa"/>
              <w:right w:w="80" w:type="dxa"/>
            </w:tcMar>
          </w:tcPr>
          <w:p>
            <w:r>
              <w:rPr>
                <w:b/>
                <w:color w:val="FFFFFF"/>
                <w:sz w:val="19"/>
              </w:rPr>
              <w:t>Time</w:t>
            </w:r>
          </w:p>
        </w:tc>
        <w:tc>
          <w:tcPr>
            <w:tcW w:type="dxa" w:w="1134"/>
            <w:shd w:fill="1B365D"/>
            <w:tcMar>
              <w:top w:w="100" w:type="dxa"/>
              <w:bottom w:w="100" w:type="dxa"/>
              <w:left w:w="80" w:type="dxa"/>
              <w:right w:w="80" w:type="dxa"/>
            </w:tcMar>
          </w:tcPr>
          <w:p>
            <w:r>
              <w:rPr>
                <w:b/>
                <w:color w:val="FFFFFF"/>
                <w:sz w:val="19"/>
              </w:rPr>
              <w:t>Acc</w:t>
            </w:r>
          </w:p>
        </w:tc>
        <w:tc>
          <w:tcPr>
            <w:tcW w:type="dxa" w:w="1134"/>
            <w:shd w:fill="1B365D"/>
            <w:tcMar>
              <w:top w:w="100" w:type="dxa"/>
              <w:bottom w:w="100" w:type="dxa"/>
              <w:left w:w="80" w:type="dxa"/>
              <w:right w:w="80" w:type="dxa"/>
            </w:tcMar>
          </w:tcPr>
          <w:p>
            <w:r>
              <w:rPr>
                <w:b/>
                <w:color w:val="FFFFFF"/>
                <w:sz w:val="19"/>
              </w:rPr>
              <w:t>Recall</w:t>
            </w:r>
          </w:p>
        </w:tc>
        <w:tc>
          <w:tcPr>
            <w:tcW w:type="dxa" w:w="1134"/>
            <w:shd w:fill="1B365D"/>
            <w:tcMar>
              <w:top w:w="100" w:type="dxa"/>
              <w:bottom w:w="100" w:type="dxa"/>
              <w:left w:w="80" w:type="dxa"/>
              <w:right w:w="80" w:type="dxa"/>
            </w:tcMar>
          </w:tcPr>
          <w:p>
            <w:r>
              <w:rPr>
                <w:b/>
                <w:color w:val="FFFFFF"/>
                <w:sz w:val="19"/>
              </w:rPr>
              <w:t>F1-Score</w:t>
            </w:r>
          </w:p>
        </w:tc>
      </w:tr>
      <w:tr>
        <w:tc>
          <w:tcPr>
            <w:tcW w:type="dxa" w:w="1134"/>
            <w:shd w:fill="FFFFFF"/>
            <w:tcMar>
              <w:top w:w="70" w:type="dxa"/>
              <w:bottom w:w="70" w:type="dxa"/>
              <w:left w:w="70" w:type="dxa"/>
              <w:right w:w="70" w:type="dxa"/>
            </w:tcMar>
          </w:tcPr>
          <w:p>
            <w:r>
              <w:rPr>
                <w:sz w:val="18"/>
              </w:rPr>
              <w:t>CIFAR-10</w:t>
            </w:r>
          </w:p>
        </w:tc>
        <w:tc>
          <w:tcPr>
            <w:tcW w:type="dxa" w:w="1134"/>
            <w:shd w:fill="FFFFFF"/>
            <w:tcMar>
              <w:top w:w="70" w:type="dxa"/>
              <w:bottom w:w="70" w:type="dxa"/>
              <w:left w:w="70" w:type="dxa"/>
              <w:right w:w="70" w:type="dxa"/>
            </w:tcMar>
          </w:tcPr>
          <w:p>
            <w:r>
              <w:rPr>
                <w:sz w:val="18"/>
              </w:rPr>
              <w:t>Keras</w:t>
            </w:r>
          </w:p>
        </w:tc>
        <w:tc>
          <w:tcPr>
            <w:tcW w:type="dxa" w:w="1134"/>
            <w:shd w:fill="FFFFFF"/>
            <w:tcMar>
              <w:top w:w="70" w:type="dxa"/>
              <w:bottom w:w="70" w:type="dxa"/>
              <w:left w:w="70" w:type="dxa"/>
              <w:right w:w="70" w:type="dxa"/>
            </w:tcMar>
          </w:tcPr>
          <w:p>
            <w:r>
              <w:rPr>
                <w:sz w:val="18"/>
              </w:rPr>
              <w:t>3-Layer 2D-CNN</w:t>
            </w:r>
          </w:p>
        </w:tc>
        <w:tc>
          <w:tcPr>
            <w:tcW w:type="dxa" w:w="1134"/>
            <w:shd w:fill="FFFFFF"/>
            <w:tcMar>
              <w:top w:w="70" w:type="dxa"/>
              <w:bottom w:w="70" w:type="dxa"/>
              <w:left w:w="70" w:type="dxa"/>
              <w:right w:w="70" w:type="dxa"/>
            </w:tcMar>
          </w:tcPr>
          <w:p>
            <w:r>
              <w:rPr>
                <w:sz w:val="18"/>
              </w:rPr>
              <w:t>111,946</w:t>
            </w:r>
          </w:p>
        </w:tc>
        <w:tc>
          <w:tcPr>
            <w:tcW w:type="dxa" w:w="1134"/>
            <w:shd w:fill="FFFFFF"/>
            <w:tcMar>
              <w:top w:w="70" w:type="dxa"/>
              <w:bottom w:w="70" w:type="dxa"/>
              <w:left w:w="70" w:type="dxa"/>
              <w:right w:w="70" w:type="dxa"/>
            </w:tcMar>
          </w:tcPr>
          <w:p>
            <w:r>
              <w:rPr>
                <w:sz w:val="18"/>
              </w:rPr>
              <w:t>93.60s</w:t>
            </w:r>
          </w:p>
        </w:tc>
        <w:tc>
          <w:tcPr>
            <w:tcW w:type="dxa" w:w="1134"/>
            <w:shd w:fill="FFFFFF"/>
            <w:tcMar>
              <w:top w:w="70" w:type="dxa"/>
              <w:bottom w:w="70" w:type="dxa"/>
              <w:left w:w="70" w:type="dxa"/>
              <w:right w:w="70" w:type="dxa"/>
            </w:tcMar>
          </w:tcPr>
          <w:p>
            <w:r>
              <w:rPr>
                <w:sz w:val="18"/>
              </w:rPr>
              <w:t>57.86%</w:t>
            </w:r>
          </w:p>
        </w:tc>
        <w:tc>
          <w:tcPr>
            <w:tcW w:type="dxa" w:w="1134"/>
            <w:shd w:fill="FFFFFF"/>
            <w:tcMar>
              <w:top w:w="70" w:type="dxa"/>
              <w:bottom w:w="70" w:type="dxa"/>
              <w:left w:w="70" w:type="dxa"/>
              <w:right w:w="70" w:type="dxa"/>
            </w:tcMar>
          </w:tcPr>
          <w:p>
            <w:r>
              <w:rPr>
                <w:sz w:val="18"/>
              </w:rPr>
              <w:t>57.86%</w:t>
            </w:r>
          </w:p>
        </w:tc>
        <w:tc>
          <w:tcPr>
            <w:tcW w:type="dxa" w:w="1134"/>
            <w:shd w:fill="FFFFFF"/>
            <w:tcMar>
              <w:top w:w="70" w:type="dxa"/>
              <w:bottom w:w="70" w:type="dxa"/>
              <w:left w:w="70" w:type="dxa"/>
              <w:right w:w="70" w:type="dxa"/>
            </w:tcMar>
          </w:tcPr>
          <w:p>
            <w:r>
              <w:rPr>
                <w:sz w:val="18"/>
              </w:rPr>
              <w:t>56.66%</w:t>
            </w:r>
          </w:p>
        </w:tc>
      </w:tr>
      <w:tr>
        <w:tc>
          <w:tcPr>
            <w:tcW w:type="dxa" w:w="1134"/>
            <w:shd w:fill="FFFFFF"/>
            <w:tcMar>
              <w:top w:w="70" w:type="dxa"/>
              <w:bottom w:w="70" w:type="dxa"/>
              <w:left w:w="70" w:type="dxa"/>
              <w:right w:w="70" w:type="dxa"/>
            </w:tcMar>
          </w:tcPr>
          <w:p>
            <w:r>
              <w:rPr>
                <w:sz w:val="18"/>
              </w:rPr>
              <w:t>CIFAR-10</w:t>
            </w:r>
          </w:p>
        </w:tc>
        <w:tc>
          <w:tcPr>
            <w:tcW w:type="dxa" w:w="1134"/>
            <w:shd w:fill="FFFFFF"/>
            <w:tcMar>
              <w:top w:w="70" w:type="dxa"/>
              <w:bottom w:w="70" w:type="dxa"/>
              <w:left w:w="70" w:type="dxa"/>
              <w:right w:w="70" w:type="dxa"/>
            </w:tcMar>
          </w:tcPr>
          <w:p>
            <w:r>
              <w:rPr>
                <w:sz w:val="18"/>
              </w:rPr>
              <w:t>Keras</w:t>
            </w:r>
          </w:p>
        </w:tc>
        <w:tc>
          <w:tcPr>
            <w:tcW w:type="dxa" w:w="1134"/>
            <w:shd w:fill="FFFFFF"/>
            <w:tcMar>
              <w:top w:w="70" w:type="dxa"/>
              <w:bottom w:w="70" w:type="dxa"/>
              <w:left w:w="70" w:type="dxa"/>
              <w:right w:w="70" w:type="dxa"/>
            </w:tcMar>
          </w:tcPr>
          <w:p>
            <w:r>
              <w:rPr>
                <w:sz w:val="18"/>
              </w:rPr>
              <w:t>5-Layer 2D-CNN</w:t>
            </w:r>
          </w:p>
        </w:tc>
        <w:tc>
          <w:tcPr>
            <w:tcW w:type="dxa" w:w="1134"/>
            <w:shd w:fill="FFFFFF"/>
            <w:tcMar>
              <w:top w:w="70" w:type="dxa"/>
              <w:bottom w:w="70" w:type="dxa"/>
              <w:left w:w="70" w:type="dxa"/>
              <w:right w:w="70" w:type="dxa"/>
            </w:tcMar>
          </w:tcPr>
          <w:p>
            <w:r>
              <w:rPr>
                <w:sz w:val="18"/>
              </w:rPr>
              <w:t>1,706,442</w:t>
            </w:r>
          </w:p>
        </w:tc>
        <w:tc>
          <w:tcPr>
            <w:tcW w:type="dxa" w:w="1134"/>
            <w:shd w:fill="FFFFFF"/>
            <w:tcMar>
              <w:top w:w="70" w:type="dxa"/>
              <w:bottom w:w="70" w:type="dxa"/>
              <w:left w:w="70" w:type="dxa"/>
              <w:right w:w="70" w:type="dxa"/>
            </w:tcMar>
          </w:tcPr>
          <w:p>
            <w:r>
              <w:rPr>
                <w:sz w:val="18"/>
              </w:rPr>
              <w:t>833.67s</w:t>
            </w:r>
          </w:p>
        </w:tc>
        <w:tc>
          <w:tcPr>
            <w:tcW w:type="dxa" w:w="1134"/>
            <w:shd w:fill="FFFFFF"/>
            <w:tcMar>
              <w:top w:w="70" w:type="dxa"/>
              <w:bottom w:w="70" w:type="dxa"/>
              <w:left w:w="70" w:type="dxa"/>
              <w:right w:w="70" w:type="dxa"/>
            </w:tcMar>
          </w:tcPr>
          <w:p>
            <w:r>
              <w:rPr>
                <w:b/>
                <w:sz w:val="18"/>
              </w:rPr>
              <w:t>74.42%</w:t>
            </w:r>
          </w:p>
        </w:tc>
        <w:tc>
          <w:tcPr>
            <w:tcW w:type="dxa" w:w="1134"/>
            <w:shd w:fill="FFFFFF"/>
            <w:tcMar>
              <w:top w:w="70" w:type="dxa"/>
              <w:bottom w:w="70" w:type="dxa"/>
              <w:left w:w="70" w:type="dxa"/>
              <w:right w:w="70" w:type="dxa"/>
            </w:tcMar>
          </w:tcPr>
          <w:p>
            <w:r>
              <w:rPr>
                <w:b/>
                <w:sz w:val="18"/>
              </w:rPr>
              <w:t>74.42%</w:t>
            </w:r>
          </w:p>
        </w:tc>
        <w:tc>
          <w:tcPr>
            <w:tcW w:type="dxa" w:w="1134"/>
            <w:shd w:fill="FFFFFF"/>
            <w:tcMar>
              <w:top w:w="70" w:type="dxa"/>
              <w:bottom w:w="70" w:type="dxa"/>
              <w:left w:w="70" w:type="dxa"/>
              <w:right w:w="70" w:type="dxa"/>
            </w:tcMar>
          </w:tcPr>
          <w:p>
            <w:r>
              <w:rPr>
                <w:sz w:val="18"/>
              </w:rPr>
              <w:t>73.53%</w:t>
            </w:r>
          </w:p>
        </w:tc>
      </w:tr>
      <w:tr>
        <w:tc>
          <w:tcPr>
            <w:tcW w:type="dxa" w:w="1134"/>
            <w:shd w:fill="FFFFFF"/>
            <w:tcMar>
              <w:top w:w="70" w:type="dxa"/>
              <w:bottom w:w="70" w:type="dxa"/>
              <w:left w:w="70" w:type="dxa"/>
              <w:right w:w="70" w:type="dxa"/>
            </w:tcMar>
          </w:tcPr>
          <w:p>
            <w:r>
              <w:rPr>
                <w:sz w:val="18"/>
              </w:rPr>
              <w:t>CIFAR-10</w:t>
            </w:r>
          </w:p>
        </w:tc>
        <w:tc>
          <w:tcPr>
            <w:tcW w:type="dxa" w:w="1134"/>
            <w:shd w:fill="FFFFFF"/>
            <w:tcMar>
              <w:top w:w="70" w:type="dxa"/>
              <w:bottom w:w="70" w:type="dxa"/>
              <w:left w:w="70" w:type="dxa"/>
              <w:right w:w="70" w:type="dxa"/>
            </w:tcMar>
          </w:tcPr>
          <w:p>
            <w:r>
              <w:rPr>
                <w:sz w:val="18"/>
              </w:rPr>
              <w:t>PyTorch</w:t>
            </w:r>
          </w:p>
        </w:tc>
        <w:tc>
          <w:tcPr>
            <w:tcW w:type="dxa" w:w="1134"/>
            <w:shd w:fill="FFFFFF"/>
            <w:tcMar>
              <w:top w:w="70" w:type="dxa"/>
              <w:bottom w:w="70" w:type="dxa"/>
              <w:left w:w="70" w:type="dxa"/>
              <w:right w:w="70" w:type="dxa"/>
            </w:tcMar>
          </w:tcPr>
          <w:p>
            <w:r>
              <w:rPr>
                <w:sz w:val="18"/>
              </w:rPr>
              <w:t>3-Layer 2D-CNN</w:t>
            </w:r>
          </w:p>
        </w:tc>
        <w:tc>
          <w:tcPr>
            <w:tcW w:type="dxa" w:w="1134"/>
            <w:shd w:fill="FFFFFF"/>
            <w:tcMar>
              <w:top w:w="70" w:type="dxa"/>
              <w:bottom w:w="70" w:type="dxa"/>
              <w:left w:w="70" w:type="dxa"/>
              <w:right w:w="70" w:type="dxa"/>
            </w:tcMar>
          </w:tcPr>
          <w:p>
            <w:r>
              <w:rPr>
                <w:sz w:val="18"/>
              </w:rPr>
              <w:t>111,498</w:t>
            </w:r>
          </w:p>
        </w:tc>
        <w:tc>
          <w:tcPr>
            <w:tcW w:type="dxa" w:w="1134"/>
            <w:shd w:fill="FFFFFF"/>
            <w:tcMar>
              <w:top w:w="70" w:type="dxa"/>
              <w:bottom w:w="70" w:type="dxa"/>
              <w:left w:w="70" w:type="dxa"/>
              <w:right w:w="70" w:type="dxa"/>
            </w:tcMar>
          </w:tcPr>
          <w:p>
            <w:r>
              <w:rPr>
                <w:sz w:val="18"/>
              </w:rPr>
              <w:t>23.62s</w:t>
            </w:r>
          </w:p>
        </w:tc>
        <w:tc>
          <w:tcPr>
            <w:tcW w:type="dxa" w:w="1134"/>
            <w:shd w:fill="FFFFFF"/>
            <w:tcMar>
              <w:top w:w="70" w:type="dxa"/>
              <w:bottom w:w="70" w:type="dxa"/>
              <w:left w:w="70" w:type="dxa"/>
              <w:right w:w="70" w:type="dxa"/>
            </w:tcMar>
          </w:tcPr>
          <w:p>
            <w:r>
              <w:rPr>
                <w:sz w:val="18"/>
              </w:rPr>
              <w:t>65.78%</w:t>
            </w:r>
          </w:p>
        </w:tc>
        <w:tc>
          <w:tcPr>
            <w:tcW w:type="dxa" w:w="1134"/>
            <w:shd w:fill="FFFFFF"/>
            <w:tcMar>
              <w:top w:w="70" w:type="dxa"/>
              <w:bottom w:w="70" w:type="dxa"/>
              <w:left w:w="70" w:type="dxa"/>
              <w:right w:w="70" w:type="dxa"/>
            </w:tcMar>
          </w:tcPr>
          <w:p>
            <w:r>
              <w:rPr>
                <w:sz w:val="18"/>
              </w:rPr>
              <w:t>65.78%</w:t>
            </w:r>
          </w:p>
        </w:tc>
        <w:tc>
          <w:tcPr>
            <w:tcW w:type="dxa" w:w="1134"/>
            <w:shd w:fill="FFFFFF"/>
            <w:tcMar>
              <w:top w:w="70" w:type="dxa"/>
              <w:bottom w:w="70" w:type="dxa"/>
              <w:left w:w="70" w:type="dxa"/>
              <w:right w:w="70" w:type="dxa"/>
            </w:tcMar>
          </w:tcPr>
          <w:p>
            <w:r>
              <w:rPr>
                <w:sz w:val="18"/>
              </w:rPr>
              <w:t>65.36%</w:t>
            </w:r>
          </w:p>
        </w:tc>
      </w:tr>
      <w:tr>
        <w:tc>
          <w:tcPr>
            <w:tcW w:type="dxa" w:w="1134"/>
            <w:shd w:fill="FFFFFF"/>
            <w:tcMar>
              <w:top w:w="70" w:type="dxa"/>
              <w:bottom w:w="70" w:type="dxa"/>
              <w:left w:w="70" w:type="dxa"/>
              <w:right w:w="70" w:type="dxa"/>
            </w:tcMar>
          </w:tcPr>
          <w:p>
            <w:r>
              <w:rPr>
                <w:sz w:val="18"/>
              </w:rPr>
              <w:t>CIFAR-10</w:t>
            </w:r>
          </w:p>
        </w:tc>
        <w:tc>
          <w:tcPr>
            <w:tcW w:type="dxa" w:w="1134"/>
            <w:shd w:fill="FFFFFF"/>
            <w:tcMar>
              <w:top w:w="70" w:type="dxa"/>
              <w:bottom w:w="70" w:type="dxa"/>
              <w:left w:w="70" w:type="dxa"/>
              <w:right w:w="70" w:type="dxa"/>
            </w:tcMar>
          </w:tcPr>
          <w:p>
            <w:r>
              <w:rPr>
                <w:sz w:val="18"/>
              </w:rPr>
              <w:t>PyTorch</w:t>
            </w:r>
          </w:p>
        </w:tc>
        <w:tc>
          <w:tcPr>
            <w:tcW w:type="dxa" w:w="1134"/>
            <w:shd w:fill="FFFFFF"/>
            <w:tcMar>
              <w:top w:w="70" w:type="dxa"/>
              <w:bottom w:w="70" w:type="dxa"/>
              <w:left w:w="70" w:type="dxa"/>
              <w:right w:w="70" w:type="dxa"/>
            </w:tcMar>
          </w:tcPr>
          <w:p>
            <w:r>
              <w:rPr>
                <w:sz w:val="18"/>
              </w:rPr>
              <w:t>5-Layer 2D-CNN</w:t>
            </w:r>
          </w:p>
        </w:tc>
        <w:tc>
          <w:tcPr>
            <w:tcW w:type="dxa" w:w="1134"/>
            <w:shd w:fill="FFFFFF"/>
            <w:tcMar>
              <w:top w:w="70" w:type="dxa"/>
              <w:bottom w:w="70" w:type="dxa"/>
              <w:left w:w="70" w:type="dxa"/>
              <w:right w:w="70" w:type="dxa"/>
            </w:tcMar>
          </w:tcPr>
          <w:p>
            <w:r>
              <w:rPr>
                <w:sz w:val="18"/>
              </w:rPr>
              <w:t>1,704,458</w:t>
            </w:r>
          </w:p>
        </w:tc>
        <w:tc>
          <w:tcPr>
            <w:tcW w:type="dxa" w:w="1134"/>
            <w:shd w:fill="FFFFFF"/>
            <w:tcMar>
              <w:top w:w="70" w:type="dxa"/>
              <w:bottom w:w="70" w:type="dxa"/>
              <w:left w:w="70" w:type="dxa"/>
              <w:right w:w="70" w:type="dxa"/>
            </w:tcMar>
          </w:tcPr>
          <w:p>
            <w:r>
              <w:rPr>
                <w:sz w:val="18"/>
              </w:rPr>
              <w:t>115.53s</w:t>
            </w:r>
          </w:p>
        </w:tc>
        <w:tc>
          <w:tcPr>
            <w:tcW w:type="dxa" w:w="1134"/>
            <w:shd w:fill="FFFFFF"/>
            <w:tcMar>
              <w:top w:w="70" w:type="dxa"/>
              <w:bottom w:w="70" w:type="dxa"/>
              <w:left w:w="70" w:type="dxa"/>
              <w:right w:w="70" w:type="dxa"/>
            </w:tcMar>
          </w:tcPr>
          <w:p>
            <w:r>
              <w:rPr>
                <w:sz w:val="18"/>
              </w:rPr>
              <w:t>69.66%</w:t>
            </w:r>
          </w:p>
        </w:tc>
        <w:tc>
          <w:tcPr>
            <w:tcW w:type="dxa" w:w="1134"/>
            <w:shd w:fill="FFFFFF"/>
            <w:tcMar>
              <w:top w:w="70" w:type="dxa"/>
              <w:bottom w:w="70" w:type="dxa"/>
              <w:left w:w="70" w:type="dxa"/>
              <w:right w:w="70" w:type="dxa"/>
            </w:tcMar>
          </w:tcPr>
          <w:p>
            <w:r>
              <w:rPr>
                <w:sz w:val="18"/>
              </w:rPr>
              <w:t>69.66%</w:t>
            </w:r>
          </w:p>
        </w:tc>
        <w:tc>
          <w:tcPr>
            <w:tcW w:type="dxa" w:w="1134"/>
            <w:shd w:fill="FFFFFF"/>
            <w:tcMar>
              <w:top w:w="70" w:type="dxa"/>
              <w:bottom w:w="70" w:type="dxa"/>
              <w:left w:w="70" w:type="dxa"/>
              <w:right w:w="70" w:type="dxa"/>
            </w:tcMar>
          </w:tcPr>
          <w:p>
            <w:r>
              <w:rPr>
                <w:sz w:val="18"/>
              </w:rPr>
              <w:t>69.04%</w:t>
            </w:r>
          </w:p>
        </w:tc>
      </w:tr>
      <w:tr>
        <w:tc>
          <w:tcPr>
            <w:tcW w:type="dxa" w:w="1134"/>
            <w:shd w:fill="F2F4F8"/>
            <w:tcMar>
              <w:top w:w="70" w:type="dxa"/>
              <w:bottom w:w="70" w:type="dxa"/>
              <w:left w:w="70" w:type="dxa"/>
              <w:right w:w="70" w:type="dxa"/>
            </w:tcMar>
          </w:tcPr>
          <w:p>
            <w:r>
              <w:rPr>
                <w:sz w:val="18"/>
              </w:rPr>
              <w:t>Cats vs Dogs</w:t>
            </w:r>
          </w:p>
        </w:tc>
        <w:tc>
          <w:tcPr>
            <w:tcW w:type="dxa" w:w="1134"/>
            <w:shd w:fill="F2F4F8"/>
            <w:tcMar>
              <w:top w:w="70" w:type="dxa"/>
              <w:bottom w:w="70" w:type="dxa"/>
              <w:left w:w="70" w:type="dxa"/>
              <w:right w:w="70" w:type="dxa"/>
            </w:tcMar>
          </w:tcPr>
          <w:p>
            <w:r>
              <w:rPr>
                <w:sz w:val="18"/>
              </w:rPr>
              <w:t>Keras</w:t>
            </w:r>
          </w:p>
        </w:tc>
        <w:tc>
          <w:tcPr>
            <w:tcW w:type="dxa" w:w="1134"/>
            <w:shd w:fill="F2F4F8"/>
            <w:tcMar>
              <w:top w:w="70" w:type="dxa"/>
              <w:bottom w:w="70" w:type="dxa"/>
              <w:left w:w="70" w:type="dxa"/>
              <w:right w:w="70" w:type="dxa"/>
            </w:tcMar>
          </w:tcPr>
          <w:p>
            <w:r>
              <w:rPr>
                <w:sz w:val="18"/>
              </w:rPr>
              <w:t>3-Layer 2D-CNN</w:t>
            </w:r>
          </w:p>
        </w:tc>
        <w:tc>
          <w:tcPr>
            <w:tcW w:type="dxa" w:w="1134"/>
            <w:shd w:fill="F2F4F8"/>
            <w:tcMar>
              <w:top w:w="70" w:type="dxa"/>
              <w:bottom w:w="70" w:type="dxa"/>
              <w:left w:w="70" w:type="dxa"/>
              <w:right w:w="70" w:type="dxa"/>
            </w:tcMar>
          </w:tcPr>
          <w:p>
            <w:r>
              <w:rPr>
                <w:sz w:val="18"/>
              </w:rPr>
              <w:t>102,465</w:t>
            </w:r>
          </w:p>
        </w:tc>
        <w:tc>
          <w:tcPr>
            <w:tcW w:type="dxa" w:w="1134"/>
            <w:shd w:fill="F2F4F8"/>
            <w:tcMar>
              <w:top w:w="70" w:type="dxa"/>
              <w:bottom w:w="70" w:type="dxa"/>
              <w:left w:w="70" w:type="dxa"/>
              <w:right w:w="70" w:type="dxa"/>
            </w:tcMar>
          </w:tcPr>
          <w:p>
            <w:r>
              <w:rPr>
                <w:sz w:val="18"/>
              </w:rPr>
              <w:t>9.63s</w:t>
            </w:r>
          </w:p>
        </w:tc>
        <w:tc>
          <w:tcPr>
            <w:tcW w:type="dxa" w:w="1134"/>
            <w:shd w:fill="F2F4F8"/>
            <w:tcMar>
              <w:top w:w="70" w:type="dxa"/>
              <w:bottom w:w="70" w:type="dxa"/>
              <w:left w:w="70" w:type="dxa"/>
              <w:right w:w="70" w:type="dxa"/>
            </w:tcMar>
          </w:tcPr>
          <w:p>
            <w:r>
              <w:rPr>
                <w:sz w:val="18"/>
              </w:rPr>
              <w:t>48.57%</w:t>
            </w:r>
          </w:p>
        </w:tc>
        <w:tc>
          <w:tcPr>
            <w:tcW w:type="dxa" w:w="1134"/>
            <w:shd w:fill="F2F4F8"/>
            <w:tcMar>
              <w:top w:w="70" w:type="dxa"/>
              <w:bottom w:w="70" w:type="dxa"/>
              <w:left w:w="70" w:type="dxa"/>
              <w:right w:w="70" w:type="dxa"/>
            </w:tcMar>
          </w:tcPr>
          <w:p>
            <w:r>
              <w:rPr>
                <w:sz w:val="18"/>
              </w:rPr>
              <w:t>97.14%</w:t>
            </w:r>
          </w:p>
        </w:tc>
        <w:tc>
          <w:tcPr>
            <w:tcW w:type="dxa" w:w="1134"/>
            <w:shd w:fill="F2F4F8"/>
            <w:tcMar>
              <w:top w:w="70" w:type="dxa"/>
              <w:bottom w:w="70" w:type="dxa"/>
              <w:left w:w="70" w:type="dxa"/>
              <w:right w:w="70" w:type="dxa"/>
            </w:tcMar>
          </w:tcPr>
          <w:p>
            <w:r>
              <w:rPr>
                <w:sz w:val="18"/>
              </w:rPr>
              <w:t>65.38%</w:t>
            </w:r>
          </w:p>
        </w:tc>
      </w:tr>
      <w:tr>
        <w:tc>
          <w:tcPr>
            <w:tcW w:type="dxa" w:w="1134"/>
            <w:shd w:fill="F2F4F8"/>
            <w:tcMar>
              <w:top w:w="70" w:type="dxa"/>
              <w:bottom w:w="70" w:type="dxa"/>
              <w:left w:w="70" w:type="dxa"/>
              <w:right w:w="70" w:type="dxa"/>
            </w:tcMar>
          </w:tcPr>
          <w:p>
            <w:r>
              <w:rPr>
                <w:sz w:val="18"/>
              </w:rPr>
              <w:t>Cats vs Dogs</w:t>
            </w:r>
          </w:p>
        </w:tc>
        <w:tc>
          <w:tcPr>
            <w:tcW w:type="dxa" w:w="1134"/>
            <w:shd w:fill="F2F4F8"/>
            <w:tcMar>
              <w:top w:w="70" w:type="dxa"/>
              <w:bottom w:w="70" w:type="dxa"/>
              <w:left w:w="70" w:type="dxa"/>
              <w:right w:w="70" w:type="dxa"/>
            </w:tcMar>
          </w:tcPr>
          <w:p>
            <w:r>
              <w:rPr>
                <w:sz w:val="18"/>
              </w:rPr>
              <w:t>Keras</w:t>
            </w:r>
          </w:p>
        </w:tc>
        <w:tc>
          <w:tcPr>
            <w:tcW w:type="dxa" w:w="1134"/>
            <w:shd w:fill="F2F4F8"/>
            <w:tcMar>
              <w:top w:w="70" w:type="dxa"/>
              <w:bottom w:w="70" w:type="dxa"/>
              <w:left w:w="70" w:type="dxa"/>
              <w:right w:w="70" w:type="dxa"/>
            </w:tcMar>
          </w:tcPr>
          <w:p>
            <w:r>
              <w:rPr>
                <w:sz w:val="18"/>
              </w:rPr>
              <w:t>5-Layer 2D-CNN</w:t>
            </w:r>
          </w:p>
        </w:tc>
        <w:tc>
          <w:tcPr>
            <w:tcW w:type="dxa" w:w="1134"/>
            <w:shd w:fill="F2F4F8"/>
            <w:tcMar>
              <w:top w:w="70" w:type="dxa"/>
              <w:bottom w:w="70" w:type="dxa"/>
              <w:left w:w="70" w:type="dxa"/>
              <w:right w:w="70" w:type="dxa"/>
            </w:tcMar>
          </w:tcPr>
          <w:p>
            <w:r>
              <w:rPr>
                <w:sz w:val="18"/>
              </w:rPr>
              <w:t>1,638,337</w:t>
            </w:r>
          </w:p>
        </w:tc>
        <w:tc>
          <w:tcPr>
            <w:tcW w:type="dxa" w:w="1134"/>
            <w:shd w:fill="F2F4F8"/>
            <w:tcMar>
              <w:top w:w="70" w:type="dxa"/>
              <w:bottom w:w="70" w:type="dxa"/>
              <w:left w:w="70" w:type="dxa"/>
              <w:right w:w="70" w:type="dxa"/>
            </w:tcMar>
          </w:tcPr>
          <w:p>
            <w:r>
              <w:rPr>
                <w:sz w:val="18"/>
              </w:rPr>
              <w:t>21.60s</w:t>
            </w:r>
          </w:p>
        </w:tc>
        <w:tc>
          <w:tcPr>
            <w:tcW w:type="dxa" w:w="1134"/>
            <w:shd w:fill="F2F4F8"/>
            <w:tcMar>
              <w:top w:w="70" w:type="dxa"/>
              <w:bottom w:w="70" w:type="dxa"/>
              <w:left w:w="70" w:type="dxa"/>
              <w:right w:w="70" w:type="dxa"/>
            </w:tcMar>
          </w:tcPr>
          <w:p>
            <w:r>
              <w:rPr>
                <w:sz w:val="18"/>
              </w:rPr>
              <w:t>50.00%</w:t>
            </w:r>
          </w:p>
        </w:tc>
        <w:tc>
          <w:tcPr>
            <w:tcW w:type="dxa" w:w="1134"/>
            <w:shd w:fill="F2F4F8"/>
            <w:tcMar>
              <w:top w:w="70" w:type="dxa"/>
              <w:bottom w:w="70" w:type="dxa"/>
              <w:left w:w="70" w:type="dxa"/>
              <w:right w:w="70" w:type="dxa"/>
            </w:tcMar>
          </w:tcPr>
          <w:p>
            <w:r>
              <w:rPr>
                <w:sz w:val="18"/>
              </w:rPr>
              <w:t>100.0%</w:t>
            </w:r>
          </w:p>
        </w:tc>
        <w:tc>
          <w:tcPr>
            <w:tcW w:type="dxa" w:w="1134"/>
            <w:shd w:fill="F2F4F8"/>
            <w:tcMar>
              <w:top w:w="70" w:type="dxa"/>
              <w:bottom w:w="70" w:type="dxa"/>
              <w:left w:w="70" w:type="dxa"/>
              <w:right w:w="70" w:type="dxa"/>
            </w:tcMar>
          </w:tcPr>
          <w:p>
            <w:r>
              <w:rPr>
                <w:sz w:val="18"/>
              </w:rPr>
              <w:t>66.67%</w:t>
            </w:r>
          </w:p>
        </w:tc>
      </w:tr>
      <w:tr>
        <w:tc>
          <w:tcPr>
            <w:tcW w:type="dxa" w:w="1134"/>
            <w:shd w:fill="F2F4F8"/>
            <w:tcMar>
              <w:top w:w="70" w:type="dxa"/>
              <w:bottom w:w="70" w:type="dxa"/>
              <w:left w:w="70" w:type="dxa"/>
              <w:right w:w="70" w:type="dxa"/>
            </w:tcMar>
          </w:tcPr>
          <w:p>
            <w:r>
              <w:rPr>
                <w:sz w:val="18"/>
              </w:rPr>
              <w:t>Cats vs Dogs</w:t>
            </w:r>
          </w:p>
        </w:tc>
        <w:tc>
          <w:tcPr>
            <w:tcW w:type="dxa" w:w="1134"/>
            <w:shd w:fill="F2F4F8"/>
            <w:tcMar>
              <w:top w:w="70" w:type="dxa"/>
              <w:bottom w:w="70" w:type="dxa"/>
              <w:left w:w="70" w:type="dxa"/>
              <w:right w:w="70" w:type="dxa"/>
            </w:tcMar>
          </w:tcPr>
          <w:p>
            <w:r>
              <w:rPr>
                <w:sz w:val="18"/>
              </w:rPr>
              <w:t>PyTorch</w:t>
            </w:r>
          </w:p>
        </w:tc>
        <w:tc>
          <w:tcPr>
            <w:tcW w:type="dxa" w:w="1134"/>
            <w:shd w:fill="F2F4F8"/>
            <w:tcMar>
              <w:top w:w="70" w:type="dxa"/>
              <w:bottom w:w="70" w:type="dxa"/>
              <w:left w:w="70" w:type="dxa"/>
              <w:right w:w="70" w:type="dxa"/>
            </w:tcMar>
          </w:tcPr>
          <w:p>
            <w:r>
              <w:rPr>
                <w:sz w:val="18"/>
              </w:rPr>
              <w:t>3-Layer 2D-CNN</w:t>
            </w:r>
          </w:p>
        </w:tc>
        <w:tc>
          <w:tcPr>
            <w:tcW w:type="dxa" w:w="1134"/>
            <w:shd w:fill="F2F4F8"/>
            <w:tcMar>
              <w:top w:w="70" w:type="dxa"/>
              <w:bottom w:w="70" w:type="dxa"/>
              <w:left w:w="70" w:type="dxa"/>
              <w:right w:w="70" w:type="dxa"/>
            </w:tcMar>
          </w:tcPr>
          <w:p>
            <w:r>
              <w:rPr>
                <w:sz w:val="18"/>
              </w:rPr>
              <w:t>102,017</w:t>
            </w:r>
          </w:p>
        </w:tc>
        <w:tc>
          <w:tcPr>
            <w:tcW w:type="dxa" w:w="1134"/>
            <w:shd w:fill="F2F4F8"/>
            <w:tcMar>
              <w:top w:w="70" w:type="dxa"/>
              <w:bottom w:w="70" w:type="dxa"/>
              <w:left w:w="70" w:type="dxa"/>
              <w:right w:w="70" w:type="dxa"/>
            </w:tcMar>
          </w:tcPr>
          <w:p>
            <w:r>
              <w:rPr>
                <w:sz w:val="18"/>
              </w:rPr>
              <w:t>3.83s</w:t>
            </w:r>
          </w:p>
        </w:tc>
        <w:tc>
          <w:tcPr>
            <w:tcW w:type="dxa" w:w="1134"/>
            <w:shd w:fill="F2F4F8"/>
            <w:tcMar>
              <w:top w:w="70" w:type="dxa"/>
              <w:bottom w:w="70" w:type="dxa"/>
              <w:left w:w="70" w:type="dxa"/>
              <w:right w:w="70" w:type="dxa"/>
            </w:tcMar>
          </w:tcPr>
          <w:p>
            <w:r>
              <w:rPr>
                <w:b/>
                <w:sz w:val="18"/>
              </w:rPr>
              <w:t>69.29%</w:t>
            </w:r>
          </w:p>
        </w:tc>
        <w:tc>
          <w:tcPr>
            <w:tcW w:type="dxa" w:w="1134"/>
            <w:shd w:fill="F2F4F8"/>
            <w:tcMar>
              <w:top w:w="70" w:type="dxa"/>
              <w:bottom w:w="70" w:type="dxa"/>
              <w:left w:w="70" w:type="dxa"/>
              <w:right w:w="70" w:type="dxa"/>
            </w:tcMar>
          </w:tcPr>
          <w:p>
            <w:r>
              <w:rPr>
                <w:sz w:val="18"/>
              </w:rPr>
              <w:t>65.71%</w:t>
            </w:r>
          </w:p>
        </w:tc>
        <w:tc>
          <w:tcPr>
            <w:tcW w:type="dxa" w:w="1134"/>
            <w:shd w:fill="F2F4F8"/>
            <w:tcMar>
              <w:top w:w="70" w:type="dxa"/>
              <w:bottom w:w="70" w:type="dxa"/>
              <w:left w:w="70" w:type="dxa"/>
              <w:right w:w="70" w:type="dxa"/>
            </w:tcMar>
          </w:tcPr>
          <w:p>
            <w:r>
              <w:rPr>
                <w:sz w:val="18"/>
              </w:rPr>
              <w:t>68.15%</w:t>
            </w:r>
          </w:p>
        </w:tc>
      </w:tr>
      <w:tr>
        <w:tc>
          <w:tcPr>
            <w:tcW w:type="dxa" w:w="1134"/>
            <w:shd w:fill="F2F4F8"/>
            <w:tcMar>
              <w:top w:w="70" w:type="dxa"/>
              <w:bottom w:w="70" w:type="dxa"/>
              <w:left w:w="70" w:type="dxa"/>
              <w:right w:w="70" w:type="dxa"/>
            </w:tcMar>
          </w:tcPr>
          <w:p>
            <w:r>
              <w:rPr>
                <w:sz w:val="18"/>
              </w:rPr>
              <w:t>Cats vs Dogs</w:t>
            </w:r>
          </w:p>
        </w:tc>
        <w:tc>
          <w:tcPr>
            <w:tcW w:type="dxa" w:w="1134"/>
            <w:shd w:fill="F2F4F8"/>
            <w:tcMar>
              <w:top w:w="70" w:type="dxa"/>
              <w:bottom w:w="70" w:type="dxa"/>
              <w:left w:w="70" w:type="dxa"/>
              <w:right w:w="70" w:type="dxa"/>
            </w:tcMar>
          </w:tcPr>
          <w:p>
            <w:r>
              <w:rPr>
                <w:sz w:val="18"/>
              </w:rPr>
              <w:t>PyTorch</w:t>
            </w:r>
          </w:p>
        </w:tc>
        <w:tc>
          <w:tcPr>
            <w:tcW w:type="dxa" w:w="1134"/>
            <w:shd w:fill="F2F4F8"/>
            <w:tcMar>
              <w:top w:w="70" w:type="dxa"/>
              <w:bottom w:w="70" w:type="dxa"/>
              <w:left w:w="70" w:type="dxa"/>
              <w:right w:w="70" w:type="dxa"/>
            </w:tcMar>
          </w:tcPr>
          <w:p>
            <w:r>
              <w:rPr>
                <w:sz w:val="18"/>
              </w:rPr>
              <w:t>5-Layer 2D-CNN</w:t>
            </w:r>
          </w:p>
        </w:tc>
        <w:tc>
          <w:tcPr>
            <w:tcW w:type="dxa" w:w="1134"/>
            <w:shd w:fill="F2F4F8"/>
            <w:tcMar>
              <w:top w:w="70" w:type="dxa"/>
              <w:bottom w:w="70" w:type="dxa"/>
              <w:left w:w="70" w:type="dxa"/>
              <w:right w:w="70" w:type="dxa"/>
            </w:tcMar>
          </w:tcPr>
          <w:p>
            <w:r>
              <w:rPr>
                <w:sz w:val="18"/>
              </w:rPr>
              <w:t>1,636,353</w:t>
            </w:r>
          </w:p>
        </w:tc>
        <w:tc>
          <w:tcPr>
            <w:tcW w:type="dxa" w:w="1134"/>
            <w:shd w:fill="F2F4F8"/>
            <w:tcMar>
              <w:top w:w="70" w:type="dxa"/>
              <w:bottom w:w="70" w:type="dxa"/>
              <w:left w:w="70" w:type="dxa"/>
              <w:right w:w="70" w:type="dxa"/>
            </w:tcMar>
          </w:tcPr>
          <w:p>
            <w:r>
              <w:rPr>
                <w:sz w:val="18"/>
              </w:rPr>
              <w:t>10.03s</w:t>
            </w:r>
          </w:p>
        </w:tc>
        <w:tc>
          <w:tcPr>
            <w:tcW w:type="dxa" w:w="1134"/>
            <w:shd w:fill="F2F4F8"/>
            <w:tcMar>
              <w:top w:w="70" w:type="dxa"/>
              <w:bottom w:w="70" w:type="dxa"/>
              <w:left w:w="70" w:type="dxa"/>
              <w:right w:w="70" w:type="dxa"/>
            </w:tcMar>
          </w:tcPr>
          <w:p>
            <w:r>
              <w:rPr>
                <w:sz w:val="18"/>
              </w:rPr>
              <w:t>57.86%</w:t>
            </w:r>
          </w:p>
        </w:tc>
        <w:tc>
          <w:tcPr>
            <w:tcW w:type="dxa" w:w="1134"/>
            <w:shd w:fill="F2F4F8"/>
            <w:tcMar>
              <w:top w:w="70" w:type="dxa"/>
              <w:bottom w:w="70" w:type="dxa"/>
              <w:left w:w="70" w:type="dxa"/>
              <w:right w:w="70" w:type="dxa"/>
            </w:tcMar>
          </w:tcPr>
          <w:p>
            <w:r>
              <w:rPr>
                <w:sz w:val="18"/>
              </w:rPr>
              <w:t>24.29%</w:t>
            </w:r>
          </w:p>
        </w:tc>
        <w:tc>
          <w:tcPr>
            <w:tcW w:type="dxa" w:w="1134"/>
            <w:shd w:fill="F2F4F8"/>
            <w:tcMar>
              <w:top w:w="70" w:type="dxa"/>
              <w:bottom w:w="70" w:type="dxa"/>
              <w:left w:w="70" w:type="dxa"/>
              <w:right w:w="70" w:type="dxa"/>
            </w:tcMar>
          </w:tcPr>
          <w:p>
            <w:r>
              <w:rPr>
                <w:sz w:val="18"/>
              </w:rPr>
              <w:t>36.56%</w:t>
            </w:r>
          </w:p>
        </w:tc>
      </w:tr>
      <w:tr>
        <w:tc>
          <w:tcPr>
            <w:tcW w:type="dxa" w:w="1134"/>
            <w:shd w:fill="FFFFFF"/>
            <w:tcMar>
              <w:top w:w="70" w:type="dxa"/>
              <w:bottom w:w="70" w:type="dxa"/>
              <w:left w:w="70" w:type="dxa"/>
              <w:right w:w="70" w:type="dxa"/>
            </w:tcMar>
          </w:tcPr>
          <w:p>
            <w:r>
              <w:rPr>
                <w:sz w:val="18"/>
              </w:rPr>
              <w:t>Diabetes</w:t>
            </w:r>
          </w:p>
        </w:tc>
        <w:tc>
          <w:tcPr>
            <w:tcW w:type="dxa" w:w="1134"/>
            <w:shd w:fill="FFFFFF"/>
            <w:tcMar>
              <w:top w:w="70" w:type="dxa"/>
              <w:bottom w:w="70" w:type="dxa"/>
              <w:left w:w="70" w:type="dxa"/>
              <w:right w:w="70" w:type="dxa"/>
            </w:tcMar>
          </w:tcPr>
          <w:p>
            <w:r>
              <w:rPr>
                <w:sz w:val="18"/>
              </w:rPr>
              <w:t>Keras</w:t>
            </w:r>
          </w:p>
        </w:tc>
        <w:tc>
          <w:tcPr>
            <w:tcW w:type="dxa" w:w="1134"/>
            <w:shd w:fill="FFFFFF"/>
            <w:tcMar>
              <w:top w:w="70" w:type="dxa"/>
              <w:bottom w:w="70" w:type="dxa"/>
              <w:left w:w="70" w:type="dxa"/>
              <w:right w:w="70" w:type="dxa"/>
            </w:tcMar>
          </w:tcPr>
          <w:p>
            <w:r>
              <w:rPr>
                <w:sz w:val="18"/>
              </w:rPr>
              <w:t>3-Layer 1D-CNN</w:t>
            </w:r>
          </w:p>
        </w:tc>
        <w:tc>
          <w:tcPr>
            <w:tcW w:type="dxa" w:w="1134"/>
            <w:shd w:fill="FFFFFF"/>
            <w:tcMar>
              <w:top w:w="70" w:type="dxa"/>
              <w:bottom w:w="70" w:type="dxa"/>
              <w:left w:w="70" w:type="dxa"/>
              <w:right w:w="70" w:type="dxa"/>
            </w:tcMar>
          </w:tcPr>
          <w:p>
            <w:r>
              <w:rPr>
                <w:sz w:val="18"/>
              </w:rPr>
              <w:t>158,337</w:t>
            </w:r>
          </w:p>
        </w:tc>
        <w:tc>
          <w:tcPr>
            <w:tcW w:type="dxa" w:w="1134"/>
            <w:shd w:fill="FFFFFF"/>
            <w:tcMar>
              <w:top w:w="70" w:type="dxa"/>
              <w:bottom w:w="70" w:type="dxa"/>
              <w:left w:w="70" w:type="dxa"/>
              <w:right w:w="70" w:type="dxa"/>
            </w:tcMar>
          </w:tcPr>
          <w:p>
            <w:r>
              <w:rPr>
                <w:sz w:val="18"/>
              </w:rPr>
              <w:t>56.28s</w:t>
            </w:r>
          </w:p>
        </w:tc>
        <w:tc>
          <w:tcPr>
            <w:tcW w:type="dxa" w:w="1134"/>
            <w:shd w:fill="FFFFFF"/>
            <w:tcMar>
              <w:top w:w="70" w:type="dxa"/>
              <w:bottom w:w="70" w:type="dxa"/>
              <w:left w:w="70" w:type="dxa"/>
              <w:right w:w="70" w:type="dxa"/>
            </w:tcMar>
          </w:tcPr>
          <w:p>
            <w:r>
              <w:rPr>
                <w:sz w:val="18"/>
              </w:rPr>
              <w:t>65.78%</w:t>
            </w:r>
          </w:p>
        </w:tc>
        <w:tc>
          <w:tcPr>
            <w:tcW w:type="dxa" w:w="1134"/>
            <w:shd w:fill="FFFFFF"/>
            <w:tcMar>
              <w:top w:w="70" w:type="dxa"/>
              <w:bottom w:w="70" w:type="dxa"/>
              <w:left w:w="70" w:type="dxa"/>
              <w:right w:w="70" w:type="dxa"/>
            </w:tcMar>
          </w:tcPr>
          <w:p>
            <w:r>
              <w:rPr>
                <w:sz w:val="18"/>
              </w:rPr>
              <w:t>92.13%</w:t>
            </w:r>
          </w:p>
        </w:tc>
        <w:tc>
          <w:tcPr>
            <w:tcW w:type="dxa" w:w="1134"/>
            <w:shd w:fill="FFFFFF"/>
            <w:tcMar>
              <w:top w:w="70" w:type="dxa"/>
              <w:bottom w:w="70" w:type="dxa"/>
              <w:left w:w="70" w:type="dxa"/>
              <w:right w:w="70" w:type="dxa"/>
            </w:tcMar>
          </w:tcPr>
          <w:p>
            <w:r>
              <w:rPr>
                <w:b/>
                <w:sz w:val="18"/>
              </w:rPr>
              <w:t>77.08%</w:t>
            </w:r>
          </w:p>
        </w:tc>
      </w:tr>
      <w:tr>
        <w:tc>
          <w:tcPr>
            <w:tcW w:type="dxa" w:w="1134"/>
            <w:shd w:fill="FFFFFF"/>
            <w:tcMar>
              <w:top w:w="70" w:type="dxa"/>
              <w:bottom w:w="70" w:type="dxa"/>
              <w:left w:w="70" w:type="dxa"/>
              <w:right w:w="70" w:type="dxa"/>
            </w:tcMar>
          </w:tcPr>
          <w:p>
            <w:r>
              <w:rPr>
                <w:sz w:val="18"/>
              </w:rPr>
              <w:t>Diabetes</w:t>
            </w:r>
          </w:p>
        </w:tc>
        <w:tc>
          <w:tcPr>
            <w:tcW w:type="dxa" w:w="1134"/>
            <w:shd w:fill="FFFFFF"/>
            <w:tcMar>
              <w:top w:w="70" w:type="dxa"/>
              <w:bottom w:w="70" w:type="dxa"/>
              <w:left w:w="70" w:type="dxa"/>
              <w:right w:w="70" w:type="dxa"/>
            </w:tcMar>
          </w:tcPr>
          <w:p>
            <w:r>
              <w:rPr>
                <w:sz w:val="18"/>
              </w:rPr>
              <w:t>Keras</w:t>
            </w:r>
          </w:p>
        </w:tc>
        <w:tc>
          <w:tcPr>
            <w:tcW w:type="dxa" w:w="1134"/>
            <w:shd w:fill="FFFFFF"/>
            <w:tcMar>
              <w:top w:w="70" w:type="dxa"/>
              <w:bottom w:w="70" w:type="dxa"/>
              <w:left w:w="70" w:type="dxa"/>
              <w:right w:w="70" w:type="dxa"/>
            </w:tcMar>
          </w:tcPr>
          <w:p>
            <w:r>
              <w:rPr>
                <w:sz w:val="18"/>
              </w:rPr>
              <w:t>5-Layer 1D-CNN</w:t>
            </w:r>
          </w:p>
        </w:tc>
        <w:tc>
          <w:tcPr>
            <w:tcW w:type="dxa" w:w="1134"/>
            <w:shd w:fill="FFFFFF"/>
            <w:tcMar>
              <w:top w:w="70" w:type="dxa"/>
              <w:bottom w:w="70" w:type="dxa"/>
              <w:left w:w="70" w:type="dxa"/>
              <w:right w:w="70" w:type="dxa"/>
            </w:tcMar>
          </w:tcPr>
          <w:p>
            <w:r>
              <w:rPr>
                <w:sz w:val="18"/>
              </w:rPr>
              <w:t>658,881</w:t>
            </w:r>
          </w:p>
        </w:tc>
        <w:tc>
          <w:tcPr>
            <w:tcW w:type="dxa" w:w="1134"/>
            <w:shd w:fill="FFFFFF"/>
            <w:tcMar>
              <w:top w:w="70" w:type="dxa"/>
              <w:bottom w:w="70" w:type="dxa"/>
              <w:left w:w="70" w:type="dxa"/>
              <w:right w:w="70" w:type="dxa"/>
            </w:tcMar>
          </w:tcPr>
          <w:p>
            <w:r>
              <w:rPr>
                <w:sz w:val="18"/>
              </w:rPr>
              <w:t>111.03s</w:t>
            </w:r>
          </w:p>
        </w:tc>
        <w:tc>
          <w:tcPr>
            <w:tcW w:type="dxa" w:w="1134"/>
            <w:shd w:fill="FFFFFF"/>
            <w:tcMar>
              <w:top w:w="70" w:type="dxa"/>
              <w:bottom w:w="70" w:type="dxa"/>
              <w:left w:w="70" w:type="dxa"/>
              <w:right w:w="70" w:type="dxa"/>
            </w:tcMar>
          </w:tcPr>
          <w:p>
            <w:r>
              <w:rPr>
                <w:sz w:val="18"/>
              </w:rPr>
              <w:t>66.26%</w:t>
            </w:r>
          </w:p>
        </w:tc>
        <w:tc>
          <w:tcPr>
            <w:tcW w:type="dxa" w:w="1134"/>
            <w:shd w:fill="FFFFFF"/>
            <w:tcMar>
              <w:top w:w="70" w:type="dxa"/>
              <w:bottom w:w="70" w:type="dxa"/>
              <w:left w:w="70" w:type="dxa"/>
              <w:right w:w="70" w:type="dxa"/>
            </w:tcMar>
          </w:tcPr>
          <w:p>
            <w:r>
              <w:rPr>
                <w:sz w:val="18"/>
              </w:rPr>
              <w:t>90.79%</w:t>
            </w:r>
          </w:p>
        </w:tc>
        <w:tc>
          <w:tcPr>
            <w:tcW w:type="dxa" w:w="1134"/>
            <w:shd w:fill="FFFFFF"/>
            <w:tcMar>
              <w:top w:w="70" w:type="dxa"/>
              <w:bottom w:w="70" w:type="dxa"/>
              <w:left w:w="70" w:type="dxa"/>
              <w:right w:w="70" w:type="dxa"/>
            </w:tcMar>
          </w:tcPr>
          <w:p>
            <w:r>
              <w:rPr>
                <w:sz w:val="18"/>
              </w:rPr>
              <w:t>77.07%</w:t>
            </w:r>
          </w:p>
        </w:tc>
      </w:tr>
      <w:tr>
        <w:tc>
          <w:tcPr>
            <w:tcW w:type="dxa" w:w="1134"/>
            <w:shd w:fill="FFFFFF"/>
            <w:tcMar>
              <w:top w:w="70" w:type="dxa"/>
              <w:bottom w:w="70" w:type="dxa"/>
              <w:left w:w="70" w:type="dxa"/>
              <w:right w:w="70" w:type="dxa"/>
            </w:tcMar>
          </w:tcPr>
          <w:p>
            <w:r>
              <w:rPr>
                <w:sz w:val="18"/>
              </w:rPr>
              <w:t>Diabetes</w:t>
            </w:r>
          </w:p>
        </w:tc>
        <w:tc>
          <w:tcPr>
            <w:tcW w:type="dxa" w:w="1134"/>
            <w:shd w:fill="FFFFFF"/>
            <w:tcMar>
              <w:top w:w="70" w:type="dxa"/>
              <w:bottom w:w="70" w:type="dxa"/>
              <w:left w:w="70" w:type="dxa"/>
              <w:right w:w="70" w:type="dxa"/>
            </w:tcMar>
          </w:tcPr>
          <w:p>
            <w:r>
              <w:rPr>
                <w:sz w:val="18"/>
              </w:rPr>
              <w:t>PyTorch</w:t>
            </w:r>
          </w:p>
        </w:tc>
        <w:tc>
          <w:tcPr>
            <w:tcW w:type="dxa" w:w="1134"/>
            <w:shd w:fill="FFFFFF"/>
            <w:tcMar>
              <w:top w:w="70" w:type="dxa"/>
              <w:bottom w:w="70" w:type="dxa"/>
              <w:left w:w="70" w:type="dxa"/>
              <w:right w:w="70" w:type="dxa"/>
            </w:tcMar>
          </w:tcPr>
          <w:p>
            <w:r>
              <w:rPr>
                <w:sz w:val="18"/>
              </w:rPr>
              <w:t>3-Layer 1D-CNN</w:t>
            </w:r>
          </w:p>
        </w:tc>
        <w:tc>
          <w:tcPr>
            <w:tcW w:type="dxa" w:w="1134"/>
            <w:shd w:fill="FFFFFF"/>
            <w:tcMar>
              <w:top w:w="70" w:type="dxa"/>
              <w:bottom w:w="70" w:type="dxa"/>
              <w:left w:w="70" w:type="dxa"/>
              <w:right w:w="70" w:type="dxa"/>
            </w:tcMar>
          </w:tcPr>
          <w:p>
            <w:r>
              <w:rPr>
                <w:sz w:val="18"/>
              </w:rPr>
              <w:t>157,441</w:t>
            </w:r>
          </w:p>
        </w:tc>
        <w:tc>
          <w:tcPr>
            <w:tcW w:type="dxa" w:w="1134"/>
            <w:shd w:fill="FFFFFF"/>
            <w:tcMar>
              <w:top w:w="70" w:type="dxa"/>
              <w:bottom w:w="70" w:type="dxa"/>
              <w:left w:w="70" w:type="dxa"/>
              <w:right w:w="70" w:type="dxa"/>
            </w:tcMar>
          </w:tcPr>
          <w:p>
            <w:r>
              <w:rPr>
                <w:sz w:val="18"/>
              </w:rPr>
              <w:t>26.23s</w:t>
            </w:r>
          </w:p>
        </w:tc>
        <w:tc>
          <w:tcPr>
            <w:tcW w:type="dxa" w:w="1134"/>
            <w:shd w:fill="FFFFFF"/>
            <w:tcMar>
              <w:top w:w="70" w:type="dxa"/>
              <w:bottom w:w="70" w:type="dxa"/>
              <w:left w:w="70" w:type="dxa"/>
              <w:right w:w="70" w:type="dxa"/>
            </w:tcMar>
          </w:tcPr>
          <w:p>
            <w:r>
              <w:rPr>
                <w:sz w:val="18"/>
              </w:rPr>
              <w:t>64.91%</w:t>
            </w:r>
          </w:p>
        </w:tc>
        <w:tc>
          <w:tcPr>
            <w:tcW w:type="dxa" w:w="1134"/>
            <w:shd w:fill="FFFFFF"/>
            <w:tcMar>
              <w:top w:w="70" w:type="dxa"/>
              <w:bottom w:w="70" w:type="dxa"/>
              <w:left w:w="70" w:type="dxa"/>
              <w:right w:w="70" w:type="dxa"/>
            </w:tcMar>
          </w:tcPr>
          <w:p>
            <w:r>
              <w:rPr>
                <w:sz w:val="18"/>
              </w:rPr>
              <w:t>71.15%</w:t>
            </w:r>
          </w:p>
        </w:tc>
        <w:tc>
          <w:tcPr>
            <w:tcW w:type="dxa" w:w="1134"/>
            <w:shd w:fill="FFFFFF"/>
            <w:tcMar>
              <w:top w:w="70" w:type="dxa"/>
              <w:bottom w:w="70" w:type="dxa"/>
              <w:left w:w="70" w:type="dxa"/>
              <w:right w:w="70" w:type="dxa"/>
            </w:tcMar>
          </w:tcPr>
          <w:p>
            <w:r>
              <w:rPr>
                <w:sz w:val="18"/>
              </w:rPr>
              <w:t>71.69%</w:t>
            </w:r>
          </w:p>
        </w:tc>
      </w:tr>
      <w:tr>
        <w:tc>
          <w:tcPr>
            <w:tcW w:type="dxa" w:w="1134"/>
            <w:shd w:fill="FFFFFF"/>
            <w:tcMar>
              <w:top w:w="70" w:type="dxa"/>
              <w:bottom w:w="70" w:type="dxa"/>
              <w:left w:w="70" w:type="dxa"/>
              <w:right w:w="70" w:type="dxa"/>
            </w:tcMar>
          </w:tcPr>
          <w:p>
            <w:r>
              <w:rPr>
                <w:sz w:val="18"/>
              </w:rPr>
              <w:t>Diabetes</w:t>
            </w:r>
          </w:p>
        </w:tc>
        <w:tc>
          <w:tcPr>
            <w:tcW w:type="dxa" w:w="1134"/>
            <w:shd w:fill="FFFFFF"/>
            <w:tcMar>
              <w:top w:w="70" w:type="dxa"/>
              <w:bottom w:w="70" w:type="dxa"/>
              <w:left w:w="70" w:type="dxa"/>
              <w:right w:w="70" w:type="dxa"/>
            </w:tcMar>
          </w:tcPr>
          <w:p>
            <w:r>
              <w:rPr>
                <w:sz w:val="18"/>
              </w:rPr>
              <w:t>PyTorch</w:t>
            </w:r>
          </w:p>
        </w:tc>
        <w:tc>
          <w:tcPr>
            <w:tcW w:type="dxa" w:w="1134"/>
            <w:shd w:fill="FFFFFF"/>
            <w:tcMar>
              <w:top w:w="70" w:type="dxa"/>
              <w:bottom w:w="70" w:type="dxa"/>
              <w:left w:w="70" w:type="dxa"/>
              <w:right w:w="70" w:type="dxa"/>
            </w:tcMar>
          </w:tcPr>
          <w:p>
            <w:r>
              <w:rPr>
                <w:sz w:val="18"/>
              </w:rPr>
              <w:t>5-Layer 1D-CNN</w:t>
            </w:r>
          </w:p>
        </w:tc>
        <w:tc>
          <w:tcPr>
            <w:tcW w:type="dxa" w:w="1134"/>
            <w:shd w:fill="FFFFFF"/>
            <w:tcMar>
              <w:top w:w="70" w:type="dxa"/>
              <w:bottom w:w="70" w:type="dxa"/>
              <w:left w:w="70" w:type="dxa"/>
              <w:right w:w="70" w:type="dxa"/>
            </w:tcMar>
          </w:tcPr>
          <w:p>
            <w:r>
              <w:rPr>
                <w:sz w:val="18"/>
              </w:rPr>
              <w:t>656,897</w:t>
            </w:r>
          </w:p>
        </w:tc>
        <w:tc>
          <w:tcPr>
            <w:tcW w:type="dxa" w:w="1134"/>
            <w:shd w:fill="FFFFFF"/>
            <w:tcMar>
              <w:top w:w="70" w:type="dxa"/>
              <w:bottom w:w="70" w:type="dxa"/>
              <w:left w:w="70" w:type="dxa"/>
              <w:right w:w="70" w:type="dxa"/>
            </w:tcMar>
          </w:tcPr>
          <w:p>
            <w:r>
              <w:rPr>
                <w:sz w:val="18"/>
              </w:rPr>
              <w:t>42.34s</w:t>
            </w:r>
          </w:p>
        </w:tc>
        <w:tc>
          <w:tcPr>
            <w:tcW w:type="dxa" w:w="1134"/>
            <w:shd w:fill="FFFFFF"/>
            <w:tcMar>
              <w:top w:w="70" w:type="dxa"/>
              <w:bottom w:w="70" w:type="dxa"/>
              <w:left w:w="70" w:type="dxa"/>
              <w:right w:w="70" w:type="dxa"/>
            </w:tcMar>
          </w:tcPr>
          <w:p>
            <w:r>
              <w:rPr>
                <w:sz w:val="18"/>
              </w:rPr>
              <w:t>63.27%</w:t>
            </w:r>
          </w:p>
        </w:tc>
        <w:tc>
          <w:tcPr>
            <w:tcW w:type="dxa" w:w="1134"/>
            <w:shd w:fill="FFFFFF"/>
            <w:tcMar>
              <w:top w:w="70" w:type="dxa"/>
              <w:bottom w:w="70" w:type="dxa"/>
              <w:left w:w="70" w:type="dxa"/>
              <w:right w:w="70" w:type="dxa"/>
            </w:tcMar>
          </w:tcPr>
          <w:p>
            <w:r>
              <w:rPr>
                <w:sz w:val="18"/>
              </w:rPr>
              <w:t>76.75%</w:t>
            </w:r>
          </w:p>
        </w:tc>
        <w:tc>
          <w:tcPr>
            <w:tcW w:type="dxa" w:w="1134"/>
            <w:shd w:fill="FFFFFF"/>
            <w:tcMar>
              <w:top w:w="70" w:type="dxa"/>
              <w:bottom w:w="70" w:type="dxa"/>
              <w:left w:w="70" w:type="dxa"/>
              <w:right w:w="70" w:type="dxa"/>
            </w:tcMar>
          </w:tcPr>
          <w:p>
            <w:r>
              <w:rPr>
                <w:sz w:val="18"/>
              </w:rPr>
              <w:t>72.30%</w:t>
            </w:r>
          </w:p>
        </w:tc>
      </w:tr>
    </w:tbl>
    <w:p/>
    <w:p>
      <w:pPr>
        <w:spacing w:before="200" w:after="80"/>
      </w:pPr>
      <w:r>
        <w:rPr>
          <w:rFonts w:ascii="Times New Roman" w:hAnsi="Times New Roman"/>
          <w:b/>
          <w:color w:val="2C3E50"/>
          <w:sz w:val="27"/>
        </w:rPr>
        <w:t>5.2 Biểu đồ Master So sánh Toàn bộ 12 Mô hình Thực nghiệm</w:t>
      </w:r>
    </w:p>
    <w:p>
      <w:pPr>
        <w:spacing w:before="120" w:after="40"/>
        <w:jc w:val="center"/>
      </w:pPr>
      <w:r>
        <w:drawing>
          <wp:inline xmlns:a="http://schemas.openxmlformats.org/drawingml/2006/main" xmlns:pic="http://schemas.openxmlformats.org/drawingml/2006/picture">
            <wp:extent cx="5303520" cy="3788229"/>
            <wp:docPr id="22" name="Picture 22"/>
            <wp:cNvGraphicFramePr>
              <a:graphicFrameLocks noChangeAspect="1"/>
            </wp:cNvGraphicFramePr>
            <a:graphic>
              <a:graphicData uri="http://schemas.openxmlformats.org/drawingml/2006/picture">
                <pic:pic>
                  <pic:nvPicPr>
                    <pic:cNvPr id="0" name="master_comparison_12_models.png"/>
                    <pic:cNvPicPr/>
                  </pic:nvPicPr>
                  <pic:blipFill>
                    <a:blip r:embed="rId30"/>
                    <a:stretch>
                      <a:fillRect/>
                    </a:stretch>
                  </pic:blipFill>
                  <pic:spPr>
                    <a:xfrm>
                      <a:off x="0" y="0"/>
                      <a:ext cx="5303520" cy="3788229"/>
                    </a:xfrm>
                    <a:prstGeom prst="rect"/>
                  </pic:spPr>
                </pic:pic>
              </a:graphicData>
            </a:graphic>
          </wp:inline>
        </w:drawing>
      </w:r>
    </w:p>
    <w:p>
      <w:pPr>
        <w:spacing w:after="160"/>
        <w:jc w:val="center"/>
      </w:pPr>
      <w:r>
        <w:rPr>
          <w:rFonts w:ascii="Times New Roman" w:hAnsi="Times New Roman"/>
          <w:i/>
          <w:color w:val="555555"/>
          <w:sz w:val="21"/>
        </w:rPr>
        <w:t>Hình: Biểu đồ trực quan Master: Đối chuẩn hiệu năng (Accuracy, F1) và thời gian huấn luyện (Training Time - Log Scale) của toàn bộ 12 mô hình trên 3 tập dữ liệu.</w:t>
      </w:r>
    </w:p>
    <w:p>
      <w:r>
        <w:t>Biện luận phân tích Biểu đồ Master:</w:t>
        <w:br/>
        <w:t>1. Miền CIFAR-10 (Ảnh màu 10 lớp): Mô hình 5-Layer vượt trội toàn diện mô hình 3-Layer cả về Accuracy và F1-Score (đạt 74.42% so với 57.86% trên Keras). Dữ liệu phong phú cần không gian tham số lớn để biểu diễn.</w:t>
        <w:br/>
        <w:t>2. Miền Cats vs Dogs (Dữ liệu nhỏ 700 ảnh): Mô hình 3-Layer của PyTorch đạt điểm tối ưu Pareto (69.29% Acc, 68.15% F1). Mô hình 5-Layer bị Overfitting nặng nề do tỷ lệ tham số/dữ liệu quá chênh lệch.</w:t>
        <w:br/>
        <w:t>3. Miền Diabetes (Bảng y tế 100k dòng): Mạng 1D-CNN thể hiện sự ổn định tuyệt vời với F1-Score đạt 77.08%, không bị ảnh hưởng tiêu cực bởi độ sâu mạng.</w:t>
        <w:br/>
        <w:t>4. Tốc độ thực thi: PyTorch với GPU CUDA đạt tốc độ huấn luyện nhanh gấp 2.5 đến 7.2 lần so với Keras (ví dụ CIFAR-10 5L: 115s so với 833s).</w:t>
      </w:r>
    </w:p>
    <w:p>
      <w:pPr>
        <w:spacing w:before="200" w:after="80"/>
      </w:pPr>
      <w:r>
        <w:rPr>
          <w:rFonts w:ascii="Times New Roman" w:hAnsi="Times New Roman"/>
          <w:b/>
          <w:color w:val="2C3E50"/>
          <w:sz w:val="27"/>
        </w:rPr>
        <w:t>5.3 Kết luận Khoa học &amp; Đề xuất Ứng dụng</w:t>
      </w:r>
    </w:p>
    <w:tbl>
      <w:tblPr>
        <w:tblW w:type="auto" w:w="0"/>
        <w:jc w:val="center"/>
        <w:tblLook w:firstColumn="1" w:firstRow="1" w:lastColumn="0" w:lastRow="0" w:noHBand="0" w:noVBand="1" w:val="04A0"/>
      </w:tblPr>
      <w:tblGrid>
        <w:gridCol w:w="9072"/>
      </w:tblGrid>
      <w:tr>
        <w:tc>
          <w:tcPr>
            <w:tcW w:type="dxa" w:w="9072"/>
            <w:shd w:fill="F8F9FA"/>
            <w:tcBorders>
              <w:left w:val="single" w:sz="36" w:space="0" w:color="1B365D"/>
              <w:top w:val="none"/>
              <w:right w:val="none"/>
              <w:bottom w:val="none"/>
            </w:tcBorders>
            <w:tcMar>
              <w:top w:w="140" w:type="dxa"/>
              <w:bottom w:w="140" w:type="dxa"/>
              <w:left w:w="200" w:type="dxa"/>
              <w:right w:w="200" w:type="dxa"/>
            </w:tcMar>
          </w:tcPr>
          <w:p>
            <w:pPr>
              <w:spacing w:after="60"/>
            </w:pPr>
            <w:r>
              <w:rPr>
                <w:rFonts w:ascii="Times New Roman" w:hAnsi="Times New Roman"/>
                <w:b/>
                <w:color w:val="1B365D"/>
                <w:sz w:val="23"/>
              </w:rPr>
              <w:t>📌 BÀI HỌC KHOA HỌC THỰC NGHIỆM TỔNG KẾT</w:t>
              <w:br/>
            </w:r>
            <w:r>
              <w:rPr>
                <w:rFonts w:ascii="Times New Roman" w:hAnsi="Times New Roman"/>
                <w:color w:val="333333"/>
                <w:sz w:val="22"/>
              </w:rPr>
              <w:t>1. Độ sâu Mạng (Network Depth): Hiệu quả của độ sâu phụ thuộc mật thiết vào độ phức tạp của dữ liệu. Trên ảnh màu 10 lớp CIFAR-10, mô hình 5-Layer vượt trội hoàn toàn 3-Layer (+16% Accuracy). Tuy nhiên, trên dữ liệu nhỏ (Cats vs Dogs) hoặc dữ liệu bảng (Diabetes), mô hình 3-Layer là phương án tối ưu Pareto, giúp tránh overfitting và tiết kiệm tài nguyên tính toán.</w:t>
              <w:br/>
              <w:br/>
              <w:t>2. Đối chuẩn Framework: Keras và PyTorch cho ra số lượng tham số gần như tương đồng tuyệt đối (~99.6-99.9%). Keras mang lại tốc độ viết code nhanh, trong khi PyTorch với GPU CUDA mang lại tốc độ huấn luyện nhanh gấp 2.5 đến 7 lần.</w:t>
            </w:r>
          </w:p>
        </w:tc>
      </w:tr>
    </w:tbl>
    <w:p/>
    <w:p>
      <w:pPr>
        <w:spacing w:before="280" w:after="120"/>
      </w:pPr>
      <w:r>
        <w:rPr>
          <w:rFonts w:ascii="Times New Roman" w:hAnsi="Times New Roman"/>
          <w:b/>
          <w:color w:val="1B365D"/>
          <w:sz w:val="32"/>
        </w:rPr>
        <w:t>PHỤ LỤC: MÃ NGUỒN &amp; LIÊN KẾT DỰ ÁN</w:t>
      </w:r>
    </w:p>
    <w:tbl>
      <w:tblPr>
        <w:tblW w:type="auto" w:w="0"/>
        <w:jc w:val="center"/>
        <w:tblLook w:firstColumn="1" w:firstRow="1" w:lastColumn="0" w:lastRow="0" w:noHBand="0" w:noVBand="1" w:val="04A0"/>
      </w:tblPr>
      <w:tblGrid>
        <w:gridCol w:w="9072"/>
      </w:tblGrid>
      <w:tr>
        <w:tc>
          <w:tcPr>
            <w:tcW w:type="dxa" w:w="9072"/>
            <w:shd w:fill="F8F9FA"/>
            <w:tcBorders>
              <w:left w:val="single" w:sz="36" w:space="0" w:color="1B365D"/>
              <w:top w:val="none"/>
              <w:right w:val="none"/>
              <w:bottom w:val="none"/>
            </w:tcBorders>
            <w:tcMar>
              <w:top w:w="140" w:type="dxa"/>
              <w:bottom w:w="140" w:type="dxa"/>
              <w:left w:w="200" w:type="dxa"/>
              <w:right w:w="200" w:type="dxa"/>
            </w:tcMar>
          </w:tcPr>
          <w:p>
            <w:pPr>
              <w:spacing w:after="60"/>
            </w:pPr>
            <w:r>
              <w:rPr>
                <w:rFonts w:ascii="Times New Roman" w:hAnsi="Times New Roman"/>
                <w:b/>
                <w:color w:val="1B365D"/>
                <w:sz w:val="23"/>
              </w:rPr>
              <w:t>📌 LIÊN KẾT GITHUB REPOSITORY CHÍNH THỨC</w:t>
              <w:br/>
            </w:r>
            <w:r>
              <w:rPr>
                <w:rFonts w:ascii="Times New Roman" w:hAnsi="Times New Roman"/>
                <w:color w:val="333333"/>
                <w:sz w:val="22"/>
              </w:rPr>
              <w:t>https://github.com/hoang20058/Intelligent-System-Development-A5</w:t>
            </w:r>
          </w:p>
        </w:tc>
      </w:tr>
    </w:tbl>
    <w:p/>
    <w:p>
      <w:r>
        <w:t>Toàn bộ mã nguồn mở thực nghiệm của Assignment 05 (gồm cả 3 Jupyter Notebook tương tác: CIFAR-10, Cats vs Dogs, Diabetes 1D-CNN) và mã nguồn báo cáo được lưu trữ công khai tại GitHub repository trên:</w:t>
        <w:br/>
        <w:t>• GitHub Repository: https://github.com/hoang20058/Intelligent-System-Development-A5</w:t>
        <w:br/>
        <w:t>• Notebook Chuyên đề 2: A5_Phase2_CIFAR10_CNN.ipynb (CIFAR-10)</w:t>
        <w:br/>
        <w:t>• Notebook Chuyên đề 3: A5_Phase3_CatDog_CNN.ipynb (Cats vs Dogs)</w:t>
        <w:br/>
        <w:t>• Notebook Chuyên đề 4: A5_Phase4_Diabetes_1DCNN.ipynb (Diabetes 1D-CNN)</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